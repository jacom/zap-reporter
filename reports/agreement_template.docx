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ff2"/>
        <w:tblW w:w="9606" w:type="dxa"/>
        <w:tblLook w:val="04A0" w:firstRow="1" w:lastRow="0" w:firstColumn="1" w:lastColumn="0" w:noHBand="0" w:noVBand="1"/>
      </w:tblPr>
      <w:tblGrid>
        <w:gridCol w:w="5495"/>
        <w:gridCol w:w="4111"/>
      </w:tblGrid>
      <w:tr w:rsidR="00E47A88" w:rsidRPr="00CF4D0B" w:rsidTr="00A0504F">
        <w:tc>
          <w:tcPr>
            <w:tcW w:w="5495" w:type="dxa"/>
          </w:tcPr>
          <w:p w:rsidR="00E47A88" w:rsidRPr="00CF4D0B" w:rsidRDefault="005762E9">
            <w:pPr>
              <w:rPr>
                <w:rFonts w:ascii="TH Sarabun New" w:hAnsi="TH Sarabun New" w:cs="TH Sarabun New"/>
                <w:szCs w:val="28"/>
              </w:rPr>
            </w:pPr>
            <w:r w:rsidRPr="00CF4D0B">
              <w:rPr>
                <w:rFonts w:ascii="TH Sarabun New" w:hAnsi="TH Sarabun New" w:cs="TH Sarabun New"/>
                <w:b/>
                <w:szCs w:val="28"/>
              </w:rPr>
              <w:t>{{ tester_company_th }}</w:t>
            </w:r>
          </w:p>
          <w:p w:rsidR="00E47A88" w:rsidRPr="00CF4D0B" w:rsidRDefault="005762E9" w:rsidP="001E7967">
            <w:pPr>
              <w:rPr>
                <w:rFonts w:ascii="TH Sarabun New" w:hAnsi="TH Sarabun New" w:cs="TH Sarabun New"/>
                <w:szCs w:val="28"/>
              </w:rPr>
            </w:pPr>
            <w:r w:rsidRPr="00CF4D0B">
              <w:rPr>
                <w:rFonts w:ascii="TH Sarabun New" w:hAnsi="TH Sarabun New" w:cs="TH Sarabun New"/>
                <w:szCs w:val="28"/>
              </w:rPr>
              <w:t>{{ tester_address }}</w:t>
            </w:r>
          </w:p>
        </w:tc>
        <w:tc>
          <w:tcPr>
            <w:tcW w:w="4111" w:type="dxa"/>
          </w:tcPr>
          <w:p w:rsidR="00E47A88" w:rsidRPr="00CF4D0B" w:rsidRDefault="005762E9">
            <w:pPr>
              <w:rPr>
                <w:rFonts w:ascii="TH Sarabun New" w:hAnsi="TH Sarabun New" w:cs="TH Sarabun New"/>
                <w:szCs w:val="28"/>
              </w:rPr>
            </w:pPr>
            <w:r w:rsidRPr="00CF4D0B">
              <w:rPr>
                <w:rFonts w:ascii="TH Sarabun New" w:hAnsi="TH Sarabun New" w:cs="TH Sarabun New"/>
                <w:b/>
                <w:bCs/>
                <w:szCs w:val="28"/>
                <w:cs/>
                <w:lang w:bidi="th-TH"/>
              </w:rPr>
              <w:t xml:space="preserve">เลขที่เอกสาร:  </w:t>
            </w:r>
            <w:r w:rsidRPr="00CF4D0B">
              <w:rPr>
                <w:rFonts w:ascii="TH Sarabun New" w:hAnsi="TH Sarabun New" w:cs="TH Sarabun New"/>
                <w:szCs w:val="28"/>
              </w:rPr>
              <w:t>{{ doc_number }}</w:t>
            </w:r>
          </w:p>
          <w:p w:rsidR="00E47A88" w:rsidRPr="00CF4D0B" w:rsidRDefault="005762E9">
            <w:pPr>
              <w:rPr>
                <w:rFonts w:ascii="TH Sarabun New" w:hAnsi="TH Sarabun New" w:cs="TH Sarabun New"/>
                <w:szCs w:val="28"/>
              </w:rPr>
            </w:pPr>
            <w:r w:rsidRPr="00CF4D0B">
              <w:rPr>
                <w:rFonts w:ascii="TH Sarabun New" w:hAnsi="TH Sarabun New" w:cs="TH Sarabun New"/>
                <w:b/>
                <w:bCs/>
                <w:szCs w:val="28"/>
                <w:cs/>
                <w:lang w:bidi="th-TH"/>
              </w:rPr>
              <w:t xml:space="preserve">วันที่:  </w:t>
            </w:r>
            <w:r w:rsidRPr="00CF4D0B">
              <w:rPr>
                <w:rFonts w:ascii="TH Sarabun New" w:hAnsi="TH Sarabun New" w:cs="TH Sarabun New"/>
                <w:szCs w:val="28"/>
              </w:rPr>
              <w:t>{{ doc_date }}</w:t>
            </w:r>
          </w:p>
        </w:tc>
      </w:tr>
    </w:tbl>
    <w:p w:rsidR="00E47A88" w:rsidRPr="00CF4D0B" w:rsidRDefault="005762E9">
      <w:pPr>
        <w:spacing w:before="200" w:after="100"/>
        <w:jc w:val="center"/>
        <w:rPr>
          <w:rFonts w:ascii="TH Sarabun New" w:hAnsi="TH Sarabun New" w:cs="TH Sarabun New"/>
          <w:szCs w:val="28"/>
        </w:rPr>
      </w:pPr>
      <w:r w:rsidRPr="00CF4D0B">
        <w:rPr>
          <w:rFonts w:ascii="TH Sarabun New" w:hAnsi="TH Sarabun New" w:cs="TH Sarabun New"/>
          <w:b/>
          <w:bCs/>
          <w:szCs w:val="28"/>
          <w:cs/>
          <w:lang w:bidi="th-TH"/>
        </w:rPr>
        <w:t xml:space="preserve">หนังสือขอบเขตการทำ </w:t>
      </w:r>
      <w:r w:rsidRPr="00CF4D0B">
        <w:rPr>
          <w:rFonts w:ascii="TH Sarabun New" w:hAnsi="TH Sarabun New" w:cs="TH Sarabun New"/>
          <w:b/>
          <w:szCs w:val="28"/>
        </w:rPr>
        <w:t>Penetration Testing</w:t>
      </w:r>
      <w:r w:rsidR="001C6535" w:rsidRPr="00CF4D0B">
        <w:rPr>
          <w:rFonts w:ascii="TH Sarabun New" w:hAnsi="TH Sarabun New" w:cs="TH Sarabun New"/>
          <w:b/>
          <w:bCs/>
          <w:szCs w:val="28"/>
          <w:lang w:bidi="th-TH"/>
        </w:rPr>
        <w:br/>
      </w:r>
      <w:r w:rsidRPr="00CF4D0B">
        <w:rPr>
          <w:rFonts w:ascii="TH Sarabun New" w:hAnsi="TH Sarabun New" w:cs="TH Sarabun New"/>
          <w:b/>
          <w:bCs/>
          <w:szCs w:val="28"/>
          <w:cs/>
          <w:lang w:bidi="th-TH"/>
        </w:rPr>
        <w:t>(</w:t>
      </w:r>
      <w:r w:rsidRPr="00CF4D0B">
        <w:rPr>
          <w:rFonts w:ascii="TH Sarabun New" w:hAnsi="TH Sarabun New" w:cs="TH Sarabun New"/>
          <w:b/>
          <w:szCs w:val="28"/>
        </w:rPr>
        <w:t>Penetration Testing Scope of Work</w:t>
      </w:r>
      <w:r w:rsidRPr="00CF4D0B">
        <w:rPr>
          <w:rFonts w:ascii="TH Sarabun New" w:hAnsi="TH Sarabun New" w:cs="TH Sarabun New"/>
          <w:b/>
          <w:bCs/>
          <w:szCs w:val="28"/>
          <w:cs/>
          <w:lang w:bidi="th-TH"/>
        </w:rPr>
        <w:t>)</w:t>
      </w:r>
    </w:p>
    <w:p w:rsidR="00E47A88" w:rsidRPr="00CF4D0B" w:rsidRDefault="005762E9">
      <w:pPr>
        <w:spacing w:before="120" w:after="100"/>
        <w:rPr>
          <w:rFonts w:ascii="TH Sarabun New" w:hAnsi="TH Sarabun New" w:cs="TH Sarabun New"/>
          <w:szCs w:val="28"/>
        </w:rPr>
      </w:pPr>
      <w:r w:rsidRPr="00CF4D0B">
        <w:rPr>
          <w:rFonts w:ascii="TH Sarabun New" w:hAnsi="TH Sarabun New" w:cs="TH Sarabun New"/>
          <w:b/>
          <w:szCs w:val="28"/>
        </w:rPr>
        <w:t>1</w:t>
      </w:r>
      <w:r w:rsidRPr="00CF4D0B">
        <w:rPr>
          <w:rFonts w:ascii="TH Sarabun New" w:hAnsi="TH Sarabun New" w:cs="TH Sarabun New"/>
          <w:b/>
          <w:bCs/>
          <w:szCs w:val="28"/>
          <w:cs/>
          <w:lang w:bidi="th-TH"/>
        </w:rPr>
        <w:t>.  คู่สัญญา</w:t>
      </w:r>
    </w:p>
    <w:tbl>
      <w:tblPr>
        <w:tblStyle w:val="aff2"/>
        <w:tblW w:w="9606" w:type="dxa"/>
        <w:tblLook w:val="04A0" w:firstRow="1" w:lastRow="0" w:firstColumn="1" w:lastColumn="0" w:noHBand="0" w:noVBand="1"/>
      </w:tblPr>
      <w:tblGrid>
        <w:gridCol w:w="5070"/>
        <w:gridCol w:w="4536"/>
      </w:tblGrid>
      <w:tr w:rsidR="005762E9" w:rsidRPr="00CF4D0B" w:rsidTr="005762E9">
        <w:tc>
          <w:tcPr>
            <w:tcW w:w="5070" w:type="dxa"/>
            <w:shd w:val="clear" w:color="auto" w:fill="auto"/>
          </w:tcPr>
          <w:p w:rsidR="00E47A88" w:rsidRPr="00CF4D0B" w:rsidRDefault="00A0504F">
            <w:pPr>
              <w:jc w:val="center"/>
              <w:rPr>
                <w:rFonts w:ascii="TH Sarabun New" w:hAnsi="TH Sarabun New" w:cs="TH Sarabun New"/>
                <w:szCs w:val="28"/>
              </w:rPr>
            </w:pPr>
            <w:r w:rsidRPr="00CF4D0B">
              <w:rPr>
                <w:rFonts w:ascii="TH Sarabun New" w:hAnsi="TH Sarabun New" w:cs="TH Sarabun New"/>
                <w:b/>
                <w:bCs/>
                <w:szCs w:val="28"/>
                <w:cs/>
                <w:lang w:bidi="th-TH"/>
              </w:rPr>
              <w:t>ผู้อนุญาต</w:t>
            </w:r>
          </w:p>
        </w:tc>
        <w:tc>
          <w:tcPr>
            <w:tcW w:w="4536" w:type="dxa"/>
            <w:shd w:val="clear" w:color="auto" w:fill="auto"/>
          </w:tcPr>
          <w:p w:rsidR="00E47A88" w:rsidRPr="00CF4D0B" w:rsidRDefault="00A0504F">
            <w:pPr>
              <w:jc w:val="center"/>
              <w:rPr>
                <w:rFonts w:ascii="TH Sarabun New" w:hAnsi="TH Sarabun New" w:cs="TH Sarabun New"/>
                <w:szCs w:val="28"/>
              </w:rPr>
            </w:pPr>
            <w:r w:rsidRPr="00CF4D0B">
              <w:rPr>
                <w:rFonts w:ascii="TH Sarabun New" w:hAnsi="TH Sarabun New" w:cs="TH Sarabun New"/>
                <w:b/>
                <w:bCs/>
                <w:szCs w:val="28"/>
                <w:cs/>
                <w:lang w:bidi="th-TH"/>
              </w:rPr>
              <w:t>ผู้รับอนุญาต</w:t>
            </w:r>
          </w:p>
        </w:tc>
      </w:tr>
      <w:tr w:rsidR="005762E9" w:rsidRPr="00CF4D0B" w:rsidTr="005762E9">
        <w:tc>
          <w:tcPr>
            <w:tcW w:w="5070" w:type="dxa"/>
            <w:shd w:val="clear" w:color="auto" w:fill="auto"/>
          </w:tcPr>
          <w:p w:rsidR="00E47A88" w:rsidRPr="00CF4D0B" w:rsidRDefault="005762E9">
            <w:pPr>
              <w:rPr>
                <w:rFonts w:ascii="TH Sarabun New" w:hAnsi="TH Sarabun New" w:cs="TH Sarabun New"/>
                <w:szCs w:val="28"/>
              </w:rPr>
            </w:pPr>
            <w:r w:rsidRPr="00CF4D0B">
              <w:rPr>
                <w:rFonts w:ascii="TH Sarabun New" w:hAnsi="TH Sarabun New" w:cs="TH Sarabun New"/>
                <w:b/>
                <w:bCs/>
                <w:szCs w:val="28"/>
                <w:cs/>
                <w:lang w:bidi="th-TH"/>
              </w:rPr>
              <w:t xml:space="preserve">ชื่อ:  </w:t>
            </w:r>
            <w:r w:rsidRPr="00CF4D0B">
              <w:rPr>
                <w:rFonts w:ascii="TH Sarabun New" w:hAnsi="TH Sarabun New" w:cs="TH Sarabun New"/>
                <w:szCs w:val="28"/>
              </w:rPr>
              <w:t>{{ client_name_th }}</w:t>
            </w:r>
            <w:r w:rsidR="00A0504F" w:rsidRPr="00CF4D0B">
              <w:rPr>
                <w:rFonts w:ascii="TH Sarabun New" w:hAnsi="TH Sarabun New" w:cs="TH Sarabun New"/>
                <w:szCs w:val="28"/>
              </w:rPr>
              <w:br/>
            </w:r>
            <w:r w:rsidRPr="00CF4D0B">
              <w:rPr>
                <w:rFonts w:ascii="TH Sarabun New" w:hAnsi="TH Sarabun New" w:cs="TH Sarabun New"/>
                <w:szCs w:val="28"/>
              </w:rPr>
              <w:t>{{ client_name_en }}</w:t>
            </w:r>
          </w:p>
          <w:p w:rsidR="00E47A88" w:rsidRPr="00CF4D0B" w:rsidRDefault="005762E9">
            <w:pPr>
              <w:rPr>
                <w:rFonts w:ascii="TH Sarabun New" w:hAnsi="TH Sarabun New" w:cs="TH Sarabun New"/>
                <w:szCs w:val="28"/>
              </w:rPr>
            </w:pPr>
            <w:r w:rsidRPr="00CF4D0B">
              <w:rPr>
                <w:rFonts w:ascii="TH Sarabun New" w:hAnsi="TH Sarabun New" w:cs="TH Sarabun New"/>
                <w:b/>
                <w:bCs/>
                <w:szCs w:val="28"/>
                <w:cs/>
                <w:lang w:bidi="th-TH"/>
              </w:rPr>
              <w:t xml:space="preserve">ที่อยู่:  </w:t>
            </w:r>
            <w:r w:rsidRPr="00CF4D0B">
              <w:rPr>
                <w:rFonts w:ascii="TH Sarabun New" w:hAnsi="TH Sarabun New" w:cs="TH Sarabun New"/>
                <w:szCs w:val="28"/>
              </w:rPr>
              <w:t>{{ client_address }}</w:t>
            </w:r>
          </w:p>
          <w:p w:rsidR="00E47A88" w:rsidRPr="00CF4D0B" w:rsidRDefault="005762E9">
            <w:pPr>
              <w:rPr>
                <w:rFonts w:ascii="TH Sarabun New" w:hAnsi="TH Sarabun New" w:cs="TH Sarabun New"/>
                <w:szCs w:val="28"/>
              </w:rPr>
            </w:pPr>
            <w:r w:rsidRPr="00CF4D0B">
              <w:rPr>
                <w:rFonts w:ascii="TH Sarabun New" w:hAnsi="TH Sarabun New" w:cs="TH Sarabun New"/>
                <w:b/>
                <w:bCs/>
                <w:szCs w:val="28"/>
                <w:cs/>
                <w:lang w:bidi="th-TH"/>
              </w:rPr>
              <w:t xml:space="preserve">ผู้ติดต่อ:  </w:t>
            </w:r>
            <w:r w:rsidRPr="00CF4D0B">
              <w:rPr>
                <w:rFonts w:ascii="TH Sarabun New" w:hAnsi="TH Sarabun New" w:cs="TH Sarabun New"/>
                <w:szCs w:val="28"/>
              </w:rPr>
              <w:t>{{ client_contact }}</w:t>
            </w:r>
          </w:p>
        </w:tc>
        <w:tc>
          <w:tcPr>
            <w:tcW w:w="4536" w:type="dxa"/>
            <w:shd w:val="clear" w:color="auto" w:fill="auto"/>
          </w:tcPr>
          <w:p w:rsidR="00E47A88" w:rsidRPr="00CF4D0B" w:rsidRDefault="005762E9">
            <w:pPr>
              <w:rPr>
                <w:rFonts w:ascii="TH Sarabun New" w:hAnsi="TH Sarabun New" w:cs="TH Sarabun New"/>
                <w:szCs w:val="28"/>
              </w:rPr>
            </w:pPr>
            <w:r w:rsidRPr="00CF4D0B">
              <w:rPr>
                <w:rFonts w:ascii="TH Sarabun New" w:hAnsi="TH Sarabun New" w:cs="TH Sarabun New"/>
                <w:b/>
                <w:bCs/>
                <w:szCs w:val="28"/>
                <w:cs/>
                <w:lang w:bidi="th-TH"/>
              </w:rPr>
              <w:t xml:space="preserve">ชื่อ:  </w:t>
            </w:r>
            <w:r w:rsidRPr="00CF4D0B">
              <w:rPr>
                <w:rFonts w:ascii="TH Sarabun New" w:hAnsi="TH Sarabun New" w:cs="TH Sarabun New"/>
                <w:szCs w:val="28"/>
              </w:rPr>
              <w:t>{{ tester_company_th }}</w:t>
            </w:r>
          </w:p>
          <w:p w:rsidR="00E47A88" w:rsidRPr="00CF4D0B" w:rsidRDefault="005762E9">
            <w:pPr>
              <w:rPr>
                <w:rFonts w:ascii="TH Sarabun New" w:hAnsi="TH Sarabun New" w:cs="TH Sarabun New"/>
                <w:szCs w:val="28"/>
              </w:rPr>
            </w:pPr>
            <w:r w:rsidRPr="00CF4D0B">
              <w:rPr>
                <w:rFonts w:ascii="TH Sarabun New" w:hAnsi="TH Sarabun New" w:cs="TH Sarabun New"/>
                <w:szCs w:val="28"/>
              </w:rPr>
              <w:t>{{ tester_company_en }}</w:t>
            </w:r>
          </w:p>
          <w:p w:rsidR="00E47A88" w:rsidRPr="00CF4D0B" w:rsidRDefault="005762E9">
            <w:pPr>
              <w:rPr>
                <w:rFonts w:ascii="TH Sarabun New" w:hAnsi="TH Sarabun New" w:cs="TH Sarabun New"/>
                <w:szCs w:val="28"/>
              </w:rPr>
            </w:pPr>
            <w:r w:rsidRPr="00CF4D0B">
              <w:rPr>
                <w:rFonts w:ascii="TH Sarabun New" w:hAnsi="TH Sarabun New" w:cs="TH Sarabun New"/>
                <w:b/>
                <w:bCs/>
                <w:szCs w:val="28"/>
                <w:cs/>
                <w:lang w:bidi="th-TH"/>
              </w:rPr>
              <w:t xml:space="preserve">ทีมงาน:  </w:t>
            </w:r>
            <w:r w:rsidRPr="00CF4D0B">
              <w:rPr>
                <w:rFonts w:ascii="TH Sarabun New" w:hAnsi="TH Sarabun New" w:cs="TH Sarabun New"/>
                <w:szCs w:val="28"/>
              </w:rPr>
              <w:t>{{ team_members_inline }}</w:t>
            </w:r>
          </w:p>
        </w:tc>
      </w:tr>
    </w:tbl>
    <w:p w:rsidR="00E47A88" w:rsidRPr="00CF4D0B" w:rsidRDefault="005762E9">
      <w:pPr>
        <w:spacing w:before="120" w:after="100"/>
        <w:rPr>
          <w:rFonts w:ascii="TH Sarabun New" w:hAnsi="TH Sarabun New" w:cs="TH Sarabun New"/>
          <w:szCs w:val="28"/>
        </w:rPr>
      </w:pPr>
      <w:r w:rsidRPr="00CF4D0B">
        <w:rPr>
          <w:rFonts w:ascii="TH Sarabun New" w:hAnsi="TH Sarabun New" w:cs="TH Sarabun New"/>
          <w:b/>
          <w:szCs w:val="28"/>
        </w:rPr>
        <w:t>2</w:t>
      </w:r>
      <w:r w:rsidRPr="00CF4D0B">
        <w:rPr>
          <w:rFonts w:ascii="TH Sarabun New" w:hAnsi="TH Sarabun New" w:cs="TH Sarabun New"/>
          <w:b/>
          <w:bCs/>
          <w:szCs w:val="28"/>
          <w:cs/>
          <w:lang w:bidi="th-TH"/>
        </w:rPr>
        <w:t>.  ระบบที่ทดสอบ (</w:t>
      </w:r>
      <w:r w:rsidRPr="00CF4D0B">
        <w:rPr>
          <w:rFonts w:ascii="TH Sarabun New" w:hAnsi="TH Sarabun New" w:cs="TH Sarabun New"/>
          <w:b/>
          <w:szCs w:val="28"/>
        </w:rPr>
        <w:t>Target Systems</w:t>
      </w:r>
      <w:r w:rsidRPr="00CF4D0B">
        <w:rPr>
          <w:rFonts w:ascii="TH Sarabun New" w:hAnsi="TH Sarabun New" w:cs="TH Sarabun New"/>
          <w:b/>
          <w:bCs/>
          <w:szCs w:val="28"/>
          <w:cs/>
          <w:lang w:bidi="th-TH"/>
        </w:rPr>
        <w:t>)</w:t>
      </w:r>
      <w:r w:rsidR="00A0504F" w:rsidRPr="00CF4D0B">
        <w:rPr>
          <w:rFonts w:ascii="TH Sarabun New" w:hAnsi="TH Sarabun New" w:cs="TH Sarabun New"/>
          <w:szCs w:val="28"/>
        </w:rPr>
        <w:br/>
      </w:r>
      <w:r w:rsidR="00A0504F" w:rsidRPr="00CF4D0B">
        <w:rPr>
          <w:rFonts w:ascii="TH Sarabun New" w:hAnsi="TH Sarabun New" w:cs="TH Sarabun New"/>
          <w:szCs w:val="28"/>
          <w:cs/>
          <w:lang w:bidi="th-TH"/>
        </w:rPr>
        <w:t xml:space="preserve">    </w:t>
      </w:r>
      <w:r w:rsidRPr="00CF4D0B">
        <w:rPr>
          <w:rFonts w:ascii="TH Sarabun New" w:hAnsi="TH Sarabun New" w:cs="TH Sarabun New"/>
          <w:szCs w:val="28"/>
        </w:rPr>
        <w:t>{{ target_systems }}</w:t>
      </w:r>
      <w:r w:rsidR="00A0504F" w:rsidRPr="00CF4D0B">
        <w:rPr>
          <w:rFonts w:ascii="TH Sarabun New" w:hAnsi="TH Sarabun New" w:cs="TH Sarabun New"/>
          <w:b/>
          <w:szCs w:val="28"/>
        </w:rPr>
        <w:br/>
      </w:r>
      <w:r w:rsidRPr="00CF4D0B">
        <w:rPr>
          <w:rFonts w:ascii="TH Sarabun New" w:hAnsi="TH Sarabun New" w:cs="TH Sarabun New"/>
          <w:b/>
          <w:szCs w:val="28"/>
        </w:rPr>
        <w:t>3</w:t>
      </w:r>
      <w:r w:rsidRPr="00CF4D0B">
        <w:rPr>
          <w:rFonts w:ascii="TH Sarabun New" w:hAnsi="TH Sarabun New" w:cs="TH Sarabun New"/>
          <w:b/>
          <w:bCs/>
          <w:szCs w:val="28"/>
          <w:cs/>
          <w:lang w:bidi="th-TH"/>
        </w:rPr>
        <w:t>.  รายละเอียดขอบเขตการทดสอบ</w:t>
      </w:r>
      <w:r w:rsidR="00A0504F" w:rsidRPr="00CF4D0B">
        <w:rPr>
          <w:rFonts w:ascii="TH Sarabun New" w:hAnsi="TH Sarabun New" w:cs="TH Sarabun New"/>
          <w:szCs w:val="28"/>
        </w:rPr>
        <w:br/>
      </w:r>
      <w:r w:rsidR="00A0504F" w:rsidRPr="00CF4D0B">
        <w:rPr>
          <w:rFonts w:ascii="TH Sarabun New" w:hAnsi="TH Sarabun New" w:cs="TH Sarabun New"/>
          <w:szCs w:val="28"/>
          <w:cs/>
          <w:lang w:bidi="th-TH"/>
        </w:rPr>
        <w:t xml:space="preserve">    </w:t>
      </w:r>
      <w:r w:rsidRPr="00CF4D0B">
        <w:rPr>
          <w:rFonts w:ascii="TH Sarabun New" w:hAnsi="TH Sarabun New" w:cs="TH Sarabun New"/>
          <w:szCs w:val="28"/>
        </w:rPr>
        <w:t>{{ scope_description }}</w:t>
      </w:r>
      <w:r w:rsidR="00A0504F" w:rsidRPr="00CF4D0B">
        <w:rPr>
          <w:rFonts w:ascii="TH Sarabun New" w:hAnsi="TH Sarabun New" w:cs="TH Sarabun New"/>
          <w:b/>
          <w:szCs w:val="28"/>
        </w:rPr>
        <w:br/>
      </w:r>
      <w:r w:rsidRPr="00CF4D0B">
        <w:rPr>
          <w:rFonts w:ascii="TH Sarabun New" w:hAnsi="TH Sarabun New" w:cs="TH Sarabun New"/>
          <w:b/>
          <w:szCs w:val="28"/>
        </w:rPr>
        <w:t>4</w:t>
      </w:r>
      <w:r w:rsidRPr="00CF4D0B">
        <w:rPr>
          <w:rFonts w:ascii="TH Sarabun New" w:hAnsi="TH Sarabun New" w:cs="TH Sarabun New"/>
          <w:b/>
          <w:bCs/>
          <w:szCs w:val="28"/>
          <w:cs/>
          <w:lang w:bidi="th-TH"/>
        </w:rPr>
        <w:t>.  สิ่งที่ไม่อยู่ในขอบเขต (</w:t>
      </w:r>
      <w:r w:rsidRPr="00CF4D0B">
        <w:rPr>
          <w:rFonts w:ascii="TH Sarabun New" w:hAnsi="TH Sarabun New" w:cs="TH Sarabun New"/>
          <w:b/>
          <w:szCs w:val="28"/>
        </w:rPr>
        <w:t>Out of Scope</w:t>
      </w:r>
      <w:r w:rsidRPr="00CF4D0B">
        <w:rPr>
          <w:rFonts w:ascii="TH Sarabun New" w:hAnsi="TH Sarabun New" w:cs="TH Sarabun New"/>
          <w:b/>
          <w:bCs/>
          <w:szCs w:val="28"/>
          <w:cs/>
          <w:lang w:bidi="th-TH"/>
        </w:rPr>
        <w:t>)</w:t>
      </w:r>
      <w:r w:rsidR="00A0504F" w:rsidRPr="00CF4D0B">
        <w:rPr>
          <w:rFonts w:ascii="TH Sarabun New" w:hAnsi="TH Sarabun New" w:cs="TH Sarabun New"/>
          <w:b/>
          <w:bCs/>
          <w:szCs w:val="28"/>
          <w:lang w:bidi="th-TH"/>
        </w:rPr>
        <w:br/>
      </w:r>
      <w:r w:rsidR="00A0504F" w:rsidRPr="00CF4D0B">
        <w:rPr>
          <w:rFonts w:ascii="TH Sarabun New" w:hAnsi="TH Sarabun New" w:cs="TH Sarabun New"/>
          <w:b/>
          <w:bCs/>
          <w:szCs w:val="28"/>
          <w:cs/>
          <w:lang w:bidi="th-TH"/>
        </w:rPr>
        <w:t xml:space="preserve"> </w:t>
      </w:r>
      <w:r w:rsidR="00A0504F" w:rsidRPr="00CF4D0B">
        <w:rPr>
          <w:rFonts w:ascii="TH Sarabun New" w:hAnsi="TH Sarabun New" w:cs="TH Sarabun New"/>
          <w:szCs w:val="28"/>
          <w:cs/>
          <w:lang w:bidi="th-TH"/>
        </w:rPr>
        <w:t xml:space="preserve">   </w:t>
      </w:r>
      <w:r w:rsidRPr="00CF4D0B">
        <w:rPr>
          <w:rFonts w:ascii="TH Sarabun New" w:hAnsi="TH Sarabun New" w:cs="TH Sarabun New"/>
          <w:szCs w:val="28"/>
        </w:rPr>
        <w:t>{{ out_of_scope }}</w:t>
      </w:r>
      <w:r w:rsidR="00A0504F" w:rsidRPr="00CF4D0B">
        <w:rPr>
          <w:rFonts w:ascii="TH Sarabun New" w:hAnsi="TH Sarabun New" w:cs="TH Sarabun New"/>
          <w:b/>
          <w:szCs w:val="28"/>
        </w:rPr>
        <w:br/>
      </w:r>
      <w:r w:rsidRPr="00CF4D0B">
        <w:rPr>
          <w:rFonts w:ascii="TH Sarabun New" w:hAnsi="TH Sarabun New" w:cs="TH Sarabun New"/>
          <w:b/>
          <w:szCs w:val="28"/>
        </w:rPr>
        <w:t>5</w:t>
      </w:r>
      <w:r w:rsidRPr="00CF4D0B">
        <w:rPr>
          <w:rFonts w:ascii="TH Sarabun New" w:hAnsi="TH Sarabun New" w:cs="TH Sarabun New"/>
          <w:b/>
          <w:bCs/>
          <w:szCs w:val="28"/>
          <w:cs/>
          <w:lang w:bidi="th-TH"/>
        </w:rPr>
        <w:t>.  ระยะเวลาการทดสอบ</w:t>
      </w:r>
    </w:p>
    <w:tbl>
      <w:tblPr>
        <w:tblStyle w:val="aff2"/>
        <w:tblW w:w="9606" w:type="dxa"/>
        <w:tblLook w:val="04A0" w:firstRow="1" w:lastRow="0" w:firstColumn="1" w:lastColumn="0" w:noHBand="0" w:noVBand="1"/>
      </w:tblPr>
      <w:tblGrid>
        <w:gridCol w:w="2518"/>
        <w:gridCol w:w="7088"/>
      </w:tblGrid>
      <w:tr w:rsidR="00E47A88" w:rsidRPr="00CF4D0B" w:rsidTr="005762E9">
        <w:tc>
          <w:tcPr>
            <w:tcW w:w="2518" w:type="dxa"/>
            <w:shd w:val="clear" w:color="auto" w:fill="F2F2F2"/>
          </w:tcPr>
          <w:p w:rsidR="00E47A88" w:rsidRPr="00CF4D0B" w:rsidRDefault="005762E9">
            <w:pPr>
              <w:rPr>
                <w:rFonts w:ascii="TH Sarabun New" w:hAnsi="TH Sarabun New" w:cs="TH Sarabun New"/>
                <w:szCs w:val="28"/>
              </w:rPr>
            </w:pPr>
            <w:r w:rsidRPr="00CF4D0B">
              <w:rPr>
                <w:rFonts w:ascii="TH Sarabun New" w:hAnsi="TH Sarabun New" w:cs="TH Sarabun New"/>
                <w:b/>
                <w:bCs/>
                <w:szCs w:val="28"/>
                <w:cs/>
                <w:lang w:bidi="th-TH"/>
              </w:rPr>
              <w:t>วันเริ่มต้น</w:t>
            </w:r>
          </w:p>
        </w:tc>
        <w:tc>
          <w:tcPr>
            <w:tcW w:w="7088" w:type="dxa"/>
          </w:tcPr>
          <w:p w:rsidR="00E47A88" w:rsidRPr="00CF4D0B" w:rsidRDefault="005762E9">
            <w:pPr>
              <w:rPr>
                <w:rFonts w:ascii="TH Sarabun New" w:hAnsi="TH Sarabun New" w:cs="TH Sarabun New"/>
                <w:szCs w:val="28"/>
              </w:rPr>
            </w:pPr>
            <w:r w:rsidRPr="00CF4D0B">
              <w:rPr>
                <w:rFonts w:ascii="TH Sarabun New" w:hAnsi="TH Sarabun New" w:cs="TH Sarabun New"/>
                <w:szCs w:val="28"/>
              </w:rPr>
              <w:t>{{ test_start_date }}</w:t>
            </w:r>
          </w:p>
        </w:tc>
      </w:tr>
      <w:tr w:rsidR="00E47A88" w:rsidRPr="00CF4D0B" w:rsidTr="005762E9">
        <w:tc>
          <w:tcPr>
            <w:tcW w:w="2518" w:type="dxa"/>
            <w:shd w:val="clear" w:color="auto" w:fill="F2F2F2"/>
          </w:tcPr>
          <w:p w:rsidR="00E47A88" w:rsidRPr="00CF4D0B" w:rsidRDefault="005762E9">
            <w:pPr>
              <w:rPr>
                <w:rFonts w:ascii="TH Sarabun New" w:hAnsi="TH Sarabun New" w:cs="TH Sarabun New"/>
                <w:szCs w:val="28"/>
              </w:rPr>
            </w:pPr>
            <w:r w:rsidRPr="00CF4D0B">
              <w:rPr>
                <w:rFonts w:ascii="TH Sarabun New" w:hAnsi="TH Sarabun New" w:cs="TH Sarabun New"/>
                <w:b/>
                <w:bCs/>
                <w:szCs w:val="28"/>
                <w:cs/>
                <w:lang w:bidi="th-TH"/>
              </w:rPr>
              <w:t>วันสิ้นสุด</w:t>
            </w:r>
          </w:p>
        </w:tc>
        <w:tc>
          <w:tcPr>
            <w:tcW w:w="7088" w:type="dxa"/>
          </w:tcPr>
          <w:p w:rsidR="00E47A88" w:rsidRPr="00CF4D0B" w:rsidRDefault="005762E9">
            <w:pPr>
              <w:rPr>
                <w:rFonts w:ascii="TH Sarabun New" w:hAnsi="TH Sarabun New" w:cs="TH Sarabun New"/>
                <w:szCs w:val="28"/>
              </w:rPr>
            </w:pPr>
            <w:r w:rsidRPr="00CF4D0B">
              <w:rPr>
                <w:rFonts w:ascii="TH Sarabun New" w:hAnsi="TH Sarabun New" w:cs="TH Sarabun New"/>
                <w:szCs w:val="28"/>
              </w:rPr>
              <w:t>{{ test_end_date }}</w:t>
            </w:r>
          </w:p>
        </w:tc>
      </w:tr>
      <w:tr w:rsidR="00E47A88" w:rsidRPr="00CF4D0B" w:rsidTr="005762E9">
        <w:tc>
          <w:tcPr>
            <w:tcW w:w="2518" w:type="dxa"/>
            <w:shd w:val="clear" w:color="auto" w:fill="F2F2F2"/>
          </w:tcPr>
          <w:p w:rsidR="00E47A88" w:rsidRPr="00CF4D0B" w:rsidRDefault="005762E9">
            <w:pPr>
              <w:rPr>
                <w:rFonts w:ascii="TH Sarabun New" w:hAnsi="TH Sarabun New" w:cs="TH Sarabun New"/>
                <w:szCs w:val="28"/>
              </w:rPr>
            </w:pPr>
            <w:r w:rsidRPr="00CF4D0B">
              <w:rPr>
                <w:rFonts w:ascii="TH Sarabun New" w:hAnsi="TH Sarabun New" w:cs="TH Sarabun New"/>
                <w:b/>
                <w:bCs/>
                <w:szCs w:val="28"/>
                <w:cs/>
                <w:lang w:bidi="th-TH"/>
              </w:rPr>
              <w:t>ช่วงเวลาทำงาน</w:t>
            </w:r>
          </w:p>
        </w:tc>
        <w:tc>
          <w:tcPr>
            <w:tcW w:w="7088" w:type="dxa"/>
          </w:tcPr>
          <w:p w:rsidR="00E47A88" w:rsidRPr="00CF4D0B" w:rsidRDefault="005762E9">
            <w:pPr>
              <w:rPr>
                <w:rFonts w:ascii="TH Sarabun New" w:hAnsi="TH Sarabun New" w:cs="TH Sarabun New"/>
                <w:szCs w:val="28"/>
              </w:rPr>
            </w:pPr>
            <w:r w:rsidRPr="00CF4D0B">
              <w:rPr>
                <w:rFonts w:ascii="TH Sarabun New" w:hAnsi="TH Sarabun New" w:cs="TH Sarabun New"/>
                <w:szCs w:val="28"/>
              </w:rPr>
              <w:t>{{ test_hours }}</w:t>
            </w:r>
          </w:p>
        </w:tc>
      </w:tr>
    </w:tbl>
    <w:p w:rsidR="00E47A88" w:rsidRPr="00CF4D0B" w:rsidRDefault="005762E9" w:rsidP="00A0504F">
      <w:pPr>
        <w:spacing w:before="120" w:after="100"/>
        <w:rPr>
          <w:rFonts w:ascii="TH Sarabun New" w:hAnsi="TH Sarabun New" w:cs="TH Sarabun New"/>
          <w:szCs w:val="28"/>
        </w:rPr>
      </w:pPr>
      <w:r w:rsidRPr="00CF4D0B">
        <w:rPr>
          <w:rFonts w:ascii="TH Sarabun New" w:hAnsi="TH Sarabun New" w:cs="TH Sarabun New"/>
          <w:b/>
          <w:szCs w:val="28"/>
        </w:rPr>
        <w:t>6</w:t>
      </w:r>
      <w:r w:rsidRPr="00CF4D0B">
        <w:rPr>
          <w:rFonts w:ascii="TH Sarabun New" w:hAnsi="TH Sarabun New" w:cs="TH Sarabun New"/>
          <w:b/>
          <w:bCs/>
          <w:szCs w:val="28"/>
          <w:cs/>
          <w:lang w:bidi="th-TH"/>
        </w:rPr>
        <w:t>.  วิธีการทดสอบ (</w:t>
      </w:r>
      <w:r w:rsidRPr="00CF4D0B">
        <w:rPr>
          <w:rFonts w:ascii="TH Sarabun New" w:hAnsi="TH Sarabun New" w:cs="TH Sarabun New"/>
          <w:b/>
          <w:szCs w:val="28"/>
        </w:rPr>
        <w:t>Methodology</w:t>
      </w:r>
      <w:r w:rsidRPr="00CF4D0B">
        <w:rPr>
          <w:rFonts w:ascii="TH Sarabun New" w:hAnsi="TH Sarabun New" w:cs="TH Sarabun New"/>
          <w:b/>
          <w:bCs/>
          <w:szCs w:val="28"/>
          <w:cs/>
          <w:lang w:bidi="th-TH"/>
        </w:rPr>
        <w:t>)</w:t>
      </w:r>
      <w:r w:rsidR="00A0504F" w:rsidRPr="00CF4D0B">
        <w:rPr>
          <w:rFonts w:ascii="TH Sarabun New" w:hAnsi="TH Sarabun New" w:cs="TH Sarabun New"/>
          <w:szCs w:val="28"/>
        </w:rPr>
        <w:br/>
      </w:r>
      <w:r w:rsidR="00A0504F" w:rsidRPr="00CF4D0B">
        <w:rPr>
          <w:rFonts w:ascii="TH Sarabun New" w:hAnsi="TH Sarabun New" w:cs="TH Sarabun New"/>
          <w:szCs w:val="28"/>
          <w:cs/>
          <w:lang w:bidi="th-TH"/>
        </w:rPr>
        <w:t xml:space="preserve">    </w:t>
      </w:r>
      <w:r w:rsidRPr="00CF4D0B">
        <w:rPr>
          <w:rFonts w:ascii="TH Sarabun New" w:hAnsi="TH Sarabun New" w:cs="TH Sarabun New"/>
          <w:szCs w:val="28"/>
        </w:rPr>
        <w:t>{{ methodology }}</w:t>
      </w:r>
      <w:r w:rsidR="00A0504F" w:rsidRPr="00CF4D0B">
        <w:rPr>
          <w:rFonts w:ascii="TH Sarabun New" w:hAnsi="TH Sarabun New" w:cs="TH Sarabun New"/>
          <w:b/>
          <w:szCs w:val="28"/>
        </w:rPr>
        <w:br/>
      </w:r>
      <w:r w:rsidRPr="00CF4D0B">
        <w:rPr>
          <w:rFonts w:ascii="TH Sarabun New" w:hAnsi="TH Sarabun New" w:cs="TH Sarabun New"/>
          <w:b/>
          <w:szCs w:val="28"/>
        </w:rPr>
        <w:t>7</w:t>
      </w:r>
      <w:r w:rsidRPr="00CF4D0B">
        <w:rPr>
          <w:rFonts w:ascii="TH Sarabun New" w:hAnsi="TH Sarabun New" w:cs="TH Sarabun New"/>
          <w:b/>
          <w:bCs/>
          <w:szCs w:val="28"/>
          <w:cs/>
          <w:lang w:bidi="th-TH"/>
        </w:rPr>
        <w:t>.  ทีมงานผู้ทดสอบ</w:t>
      </w:r>
      <w:r w:rsidR="00A0504F" w:rsidRPr="00CF4D0B">
        <w:rPr>
          <w:rFonts w:ascii="TH Sarabun New" w:hAnsi="TH Sarabun New" w:cs="TH Sarabun New"/>
          <w:szCs w:val="28"/>
        </w:rPr>
        <w:br/>
      </w:r>
      <w:r w:rsidR="00A0504F" w:rsidRPr="00CF4D0B">
        <w:rPr>
          <w:rFonts w:ascii="TH Sarabun New" w:hAnsi="TH Sarabun New" w:cs="TH Sarabun New"/>
          <w:szCs w:val="28"/>
          <w:cs/>
          <w:lang w:bidi="th-TH"/>
        </w:rPr>
        <w:t xml:space="preserve">    </w:t>
      </w:r>
      <w:r w:rsidRPr="00CF4D0B">
        <w:rPr>
          <w:rFonts w:ascii="TH Sarabun New" w:hAnsi="TH Sarabun New" w:cs="TH Sarabun New"/>
          <w:szCs w:val="28"/>
        </w:rPr>
        <w:t>{{ team_members }}</w:t>
      </w:r>
      <w:r w:rsidR="00CF4D0B">
        <w:rPr>
          <w:rFonts w:ascii="TH Sarabun New" w:hAnsi="TH Sarabun New" w:cs="TH Sarabun New"/>
          <w:szCs w:val="28"/>
        </w:rPr>
        <w:br/>
      </w:r>
    </w:p>
    <w:tbl>
      <w:tblPr>
        <w:tblStyle w:val="aff2"/>
        <w:tblW w:w="9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5070"/>
      </w:tblGrid>
      <w:tr w:rsidR="00CF4D0B" w:rsidRPr="00CF4D0B" w:rsidTr="00DD2A01">
        <w:tc>
          <w:tcPr>
            <w:tcW w:w="4536" w:type="dxa"/>
            <w:shd w:val="clear" w:color="auto" w:fill="auto"/>
          </w:tcPr>
          <w:p w:rsidR="00E47A88" w:rsidRPr="00CF4D0B" w:rsidRDefault="005762E9">
            <w:pPr>
              <w:jc w:val="center"/>
              <w:rPr>
                <w:rFonts w:ascii="TH Sarabun New" w:hAnsi="TH Sarabun New" w:cs="TH Sarabun New"/>
                <w:szCs w:val="28"/>
              </w:rPr>
            </w:pPr>
            <w:r w:rsidRPr="00CF4D0B">
              <w:rPr>
                <w:rFonts w:ascii="TH Sarabun New" w:hAnsi="TH Sarabun New" w:cs="TH Sarabun New"/>
                <w:b/>
                <w:bCs/>
                <w:szCs w:val="28"/>
                <w:cs/>
                <w:lang w:bidi="th-TH"/>
              </w:rPr>
              <w:t>ผู้ว่าจ้าง</w:t>
            </w:r>
          </w:p>
        </w:tc>
        <w:tc>
          <w:tcPr>
            <w:tcW w:w="5070" w:type="dxa"/>
            <w:shd w:val="clear" w:color="auto" w:fill="auto"/>
          </w:tcPr>
          <w:p w:rsidR="00E47A88" w:rsidRPr="00CF4D0B" w:rsidRDefault="005762E9">
            <w:pPr>
              <w:jc w:val="center"/>
              <w:rPr>
                <w:rFonts w:ascii="TH Sarabun New" w:hAnsi="TH Sarabun New" w:cs="TH Sarabun New"/>
                <w:szCs w:val="28"/>
              </w:rPr>
            </w:pPr>
            <w:r w:rsidRPr="00CF4D0B">
              <w:rPr>
                <w:rFonts w:ascii="TH Sarabun New" w:hAnsi="TH Sarabun New" w:cs="TH Sarabun New"/>
                <w:b/>
                <w:bCs/>
                <w:szCs w:val="28"/>
                <w:cs/>
                <w:lang w:bidi="th-TH"/>
              </w:rPr>
              <w:t>ผู้ให้บริการ</w:t>
            </w:r>
          </w:p>
        </w:tc>
      </w:tr>
      <w:tr w:rsidR="00E47A88" w:rsidRPr="00CF4D0B" w:rsidTr="00DD2A01">
        <w:tc>
          <w:tcPr>
            <w:tcW w:w="4536" w:type="dxa"/>
            <w:shd w:val="clear" w:color="auto" w:fill="auto"/>
          </w:tcPr>
          <w:p w:rsidR="00E47A88" w:rsidRPr="00CF4D0B" w:rsidRDefault="005762E9">
            <w:pPr>
              <w:jc w:val="center"/>
              <w:rPr>
                <w:rFonts w:ascii="TH Sarabun New" w:hAnsi="TH Sarabun New" w:cs="TH Sarabun New"/>
                <w:szCs w:val="28"/>
              </w:rPr>
            </w:pPr>
            <w:r w:rsidRPr="00CF4D0B">
              <w:rPr>
                <w:rFonts w:ascii="TH Sarabun New" w:hAnsi="TH Sarabun New" w:cs="TH Sarabun New"/>
                <w:szCs w:val="28"/>
                <w:cs/>
                <w:lang w:bidi="th-TH"/>
              </w:rPr>
              <w:t>ลงชื่อ  ............................................</w:t>
            </w:r>
          </w:p>
        </w:tc>
        <w:tc>
          <w:tcPr>
            <w:tcW w:w="5070" w:type="dxa"/>
            <w:shd w:val="clear" w:color="auto" w:fill="auto"/>
          </w:tcPr>
          <w:p w:rsidR="00E47A88" w:rsidRPr="00CF4D0B" w:rsidRDefault="005762E9">
            <w:pPr>
              <w:jc w:val="center"/>
              <w:rPr>
                <w:rFonts w:ascii="TH Sarabun New" w:hAnsi="TH Sarabun New" w:cs="TH Sarabun New"/>
                <w:szCs w:val="28"/>
              </w:rPr>
            </w:pPr>
            <w:r w:rsidRPr="00CF4D0B">
              <w:rPr>
                <w:rFonts w:ascii="TH Sarabun New" w:hAnsi="TH Sarabun New" w:cs="TH Sarabun New"/>
                <w:szCs w:val="28"/>
                <w:cs/>
                <w:lang w:bidi="th-TH"/>
              </w:rPr>
              <w:t>ลงชื่อ  ............................................</w:t>
            </w:r>
          </w:p>
        </w:tc>
      </w:tr>
      <w:tr w:rsidR="00E47A88" w:rsidRPr="00CF4D0B" w:rsidTr="00DD2A01">
        <w:tc>
          <w:tcPr>
            <w:tcW w:w="4536" w:type="dxa"/>
            <w:shd w:val="clear" w:color="auto" w:fill="auto"/>
          </w:tcPr>
          <w:p w:rsidR="00E47A88" w:rsidRPr="00CF4D0B" w:rsidRDefault="005762E9">
            <w:pPr>
              <w:jc w:val="center"/>
              <w:rPr>
                <w:rFonts w:ascii="TH Sarabun New" w:hAnsi="TH Sarabun New" w:cs="TH Sarabun New"/>
                <w:szCs w:val="28"/>
              </w:rPr>
            </w:pPr>
            <w:r w:rsidRPr="00CF4D0B">
              <w:rPr>
                <w:rFonts w:ascii="TH Sarabun New" w:hAnsi="TH Sarabun New" w:cs="TH Sarabun New"/>
                <w:szCs w:val="28"/>
                <w:cs/>
                <w:lang w:bidi="th-TH"/>
              </w:rPr>
              <w:t xml:space="preserve">( </w:t>
            </w:r>
            <w:r w:rsidRPr="00CF4D0B">
              <w:rPr>
                <w:rFonts w:ascii="TH Sarabun New" w:hAnsi="TH Sarabun New" w:cs="TH Sarabun New"/>
                <w:szCs w:val="28"/>
              </w:rPr>
              <w:t xml:space="preserve">{{ client_signer_name }} </w:t>
            </w:r>
            <w:r w:rsidRPr="00CF4D0B">
              <w:rPr>
                <w:rFonts w:ascii="TH Sarabun New" w:hAnsi="TH Sarabun New" w:cs="TH Sarabun New"/>
                <w:szCs w:val="28"/>
                <w:cs/>
                <w:lang w:bidi="th-TH"/>
              </w:rPr>
              <w:t>)</w:t>
            </w:r>
          </w:p>
        </w:tc>
        <w:tc>
          <w:tcPr>
            <w:tcW w:w="5070" w:type="dxa"/>
            <w:shd w:val="clear" w:color="auto" w:fill="auto"/>
          </w:tcPr>
          <w:p w:rsidR="00E47A88" w:rsidRPr="00CF4D0B" w:rsidRDefault="005762E9">
            <w:pPr>
              <w:jc w:val="center"/>
              <w:rPr>
                <w:rFonts w:ascii="TH Sarabun New" w:hAnsi="TH Sarabun New" w:cs="TH Sarabun New"/>
                <w:szCs w:val="28"/>
              </w:rPr>
            </w:pPr>
            <w:r w:rsidRPr="00CF4D0B">
              <w:rPr>
                <w:rFonts w:ascii="TH Sarabun New" w:hAnsi="TH Sarabun New" w:cs="TH Sarabun New"/>
                <w:szCs w:val="28"/>
                <w:cs/>
                <w:lang w:bidi="th-TH"/>
              </w:rPr>
              <w:t xml:space="preserve">( </w:t>
            </w:r>
            <w:r w:rsidRPr="00CF4D0B">
              <w:rPr>
                <w:rFonts w:ascii="TH Sarabun New" w:hAnsi="TH Sarabun New" w:cs="TH Sarabun New"/>
                <w:szCs w:val="28"/>
              </w:rPr>
              <w:t xml:space="preserve">{{ tester_signer_name }} </w:t>
            </w:r>
            <w:r w:rsidRPr="00CF4D0B">
              <w:rPr>
                <w:rFonts w:ascii="TH Sarabun New" w:hAnsi="TH Sarabun New" w:cs="TH Sarabun New"/>
                <w:szCs w:val="28"/>
                <w:cs/>
                <w:lang w:bidi="th-TH"/>
              </w:rPr>
              <w:t>)</w:t>
            </w:r>
          </w:p>
        </w:tc>
      </w:tr>
      <w:tr w:rsidR="00E47A88" w:rsidRPr="00CF4D0B" w:rsidTr="00DD2A01">
        <w:tc>
          <w:tcPr>
            <w:tcW w:w="4536" w:type="dxa"/>
            <w:shd w:val="clear" w:color="auto" w:fill="auto"/>
          </w:tcPr>
          <w:p w:rsidR="00E47A88" w:rsidRPr="00CF4D0B" w:rsidRDefault="005762E9">
            <w:pPr>
              <w:jc w:val="center"/>
              <w:rPr>
                <w:rFonts w:ascii="TH Sarabun New" w:hAnsi="TH Sarabun New" w:cs="TH Sarabun New"/>
                <w:szCs w:val="28"/>
              </w:rPr>
            </w:pPr>
            <w:r w:rsidRPr="00CF4D0B">
              <w:rPr>
                <w:rFonts w:ascii="TH Sarabun New" w:hAnsi="TH Sarabun New" w:cs="TH Sarabun New"/>
                <w:szCs w:val="28"/>
              </w:rPr>
              <w:t>{{ client_signer_title }}</w:t>
            </w:r>
          </w:p>
        </w:tc>
        <w:tc>
          <w:tcPr>
            <w:tcW w:w="5070" w:type="dxa"/>
            <w:shd w:val="clear" w:color="auto" w:fill="auto"/>
          </w:tcPr>
          <w:p w:rsidR="00E47A88" w:rsidRPr="00CF4D0B" w:rsidRDefault="005762E9">
            <w:pPr>
              <w:jc w:val="center"/>
              <w:rPr>
                <w:rFonts w:ascii="TH Sarabun New" w:hAnsi="TH Sarabun New" w:cs="TH Sarabun New"/>
                <w:szCs w:val="28"/>
              </w:rPr>
            </w:pPr>
            <w:r w:rsidRPr="00CF4D0B">
              <w:rPr>
                <w:rFonts w:ascii="TH Sarabun New" w:hAnsi="TH Sarabun New" w:cs="TH Sarabun New"/>
                <w:szCs w:val="28"/>
              </w:rPr>
              <w:t>{{ tester_signer_title }}</w:t>
            </w:r>
          </w:p>
        </w:tc>
      </w:tr>
      <w:tr w:rsidR="00E47A88" w:rsidRPr="00CF4D0B" w:rsidTr="00DD2A01">
        <w:tc>
          <w:tcPr>
            <w:tcW w:w="4536" w:type="dxa"/>
            <w:shd w:val="clear" w:color="auto" w:fill="auto"/>
          </w:tcPr>
          <w:p w:rsidR="00E47A88" w:rsidRPr="00CF4D0B" w:rsidRDefault="005762E9">
            <w:pPr>
              <w:jc w:val="center"/>
              <w:rPr>
                <w:rFonts w:ascii="TH Sarabun New" w:hAnsi="TH Sarabun New" w:cs="TH Sarabun New"/>
                <w:szCs w:val="28"/>
              </w:rPr>
            </w:pPr>
            <w:r w:rsidRPr="00CF4D0B">
              <w:rPr>
                <w:rFonts w:ascii="TH Sarabun New" w:hAnsi="TH Sarabun New" w:cs="TH Sarabun New"/>
                <w:szCs w:val="28"/>
                <w:cs/>
                <w:lang w:bidi="th-TH"/>
              </w:rPr>
              <w:t>วันที่  ........  /  ........  /  ................</w:t>
            </w:r>
          </w:p>
        </w:tc>
        <w:tc>
          <w:tcPr>
            <w:tcW w:w="5070" w:type="dxa"/>
            <w:shd w:val="clear" w:color="auto" w:fill="auto"/>
          </w:tcPr>
          <w:p w:rsidR="00E47A88" w:rsidRPr="00CF4D0B" w:rsidRDefault="005762E9">
            <w:pPr>
              <w:jc w:val="center"/>
              <w:rPr>
                <w:rFonts w:ascii="TH Sarabun New" w:hAnsi="TH Sarabun New" w:cs="TH Sarabun New"/>
                <w:szCs w:val="28"/>
              </w:rPr>
            </w:pPr>
            <w:r w:rsidRPr="00CF4D0B">
              <w:rPr>
                <w:rFonts w:ascii="TH Sarabun New" w:hAnsi="TH Sarabun New" w:cs="TH Sarabun New"/>
                <w:szCs w:val="28"/>
                <w:cs/>
                <w:lang w:bidi="th-TH"/>
              </w:rPr>
              <w:t>วันที่  ........  /  ........  /  ................</w:t>
            </w:r>
          </w:p>
        </w:tc>
      </w:tr>
    </w:tbl>
    <w:p w:rsidR="00E47A88" w:rsidRPr="00CF4D0B" w:rsidRDefault="005762E9">
      <w:pPr>
        <w:rPr>
          <w:rFonts w:ascii="TH Sarabun New" w:hAnsi="TH Sarabun New" w:cs="TH Sarabun New"/>
          <w:szCs w:val="28"/>
        </w:rPr>
      </w:pPr>
      <w:r w:rsidRPr="00CF4D0B">
        <w:rPr>
          <w:rFonts w:ascii="TH Sarabun New" w:hAnsi="TH Sarabun New" w:cs="TH Sarabun New"/>
          <w:szCs w:val="28"/>
          <w:cs/>
          <w:lang w:bidi="th-TH"/>
        </w:rPr>
        <w:br w:type="page"/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E47A88" w:rsidRPr="00CF4D0B">
        <w:tc>
          <w:tcPr>
            <w:tcW w:w="4536" w:type="dxa"/>
          </w:tcPr>
          <w:p w:rsidR="00E47A88" w:rsidRPr="00CF4D0B" w:rsidRDefault="005762E9">
            <w:pPr>
              <w:rPr>
                <w:rFonts w:ascii="TH Sarabun New" w:hAnsi="TH Sarabun New" w:cs="TH Sarabun New"/>
                <w:szCs w:val="28"/>
              </w:rPr>
            </w:pPr>
            <w:r w:rsidRPr="00CF4D0B">
              <w:rPr>
                <w:rFonts w:ascii="TH Sarabun New" w:hAnsi="TH Sarabun New" w:cs="TH Sarabun New"/>
                <w:b/>
                <w:szCs w:val="28"/>
              </w:rPr>
              <w:lastRenderedPageBreak/>
              <w:t>{{ tester_company_th }}</w:t>
            </w:r>
          </w:p>
          <w:p w:rsidR="00E47A88" w:rsidRPr="00CF4D0B" w:rsidRDefault="005762E9">
            <w:pPr>
              <w:rPr>
                <w:rFonts w:ascii="TH Sarabun New" w:hAnsi="TH Sarabun New" w:cs="TH Sarabun New"/>
                <w:szCs w:val="28"/>
              </w:rPr>
            </w:pPr>
            <w:r w:rsidRPr="00CF4D0B">
              <w:rPr>
                <w:rFonts w:ascii="TH Sarabun New" w:hAnsi="TH Sarabun New" w:cs="TH Sarabun New"/>
                <w:szCs w:val="28"/>
              </w:rPr>
              <w:t>{{ tester_company_en }}</w:t>
            </w:r>
          </w:p>
        </w:tc>
        <w:tc>
          <w:tcPr>
            <w:tcW w:w="4536" w:type="dxa"/>
          </w:tcPr>
          <w:p w:rsidR="00E47A88" w:rsidRPr="00CF4D0B" w:rsidRDefault="005762E9">
            <w:pPr>
              <w:rPr>
                <w:rFonts w:ascii="TH Sarabun New" w:hAnsi="TH Sarabun New" w:cs="TH Sarabun New"/>
                <w:szCs w:val="28"/>
              </w:rPr>
            </w:pPr>
            <w:r w:rsidRPr="00CF4D0B">
              <w:rPr>
                <w:rFonts w:ascii="TH Sarabun New" w:hAnsi="TH Sarabun New" w:cs="TH Sarabun New"/>
                <w:b/>
                <w:bCs/>
                <w:szCs w:val="28"/>
                <w:cs/>
                <w:lang w:bidi="th-TH"/>
              </w:rPr>
              <w:t xml:space="preserve">เลขที่เอกสาร:  </w:t>
            </w:r>
            <w:r w:rsidRPr="00CF4D0B">
              <w:rPr>
                <w:rFonts w:ascii="TH Sarabun New" w:hAnsi="TH Sarabun New" w:cs="TH Sarabun New"/>
                <w:szCs w:val="28"/>
              </w:rPr>
              <w:t>{{ doc_number }}</w:t>
            </w:r>
          </w:p>
          <w:p w:rsidR="00E47A88" w:rsidRPr="00CF4D0B" w:rsidRDefault="005762E9">
            <w:pPr>
              <w:rPr>
                <w:rFonts w:ascii="TH Sarabun New" w:hAnsi="TH Sarabun New" w:cs="TH Sarabun New"/>
                <w:szCs w:val="28"/>
              </w:rPr>
            </w:pPr>
            <w:r w:rsidRPr="00CF4D0B">
              <w:rPr>
                <w:rFonts w:ascii="TH Sarabun New" w:hAnsi="TH Sarabun New" w:cs="TH Sarabun New"/>
                <w:b/>
                <w:bCs/>
                <w:szCs w:val="28"/>
                <w:cs/>
                <w:lang w:bidi="th-TH"/>
              </w:rPr>
              <w:t xml:space="preserve">วันที่:  </w:t>
            </w:r>
            <w:r w:rsidRPr="00CF4D0B">
              <w:rPr>
                <w:rFonts w:ascii="TH Sarabun New" w:hAnsi="TH Sarabun New" w:cs="TH Sarabun New"/>
                <w:szCs w:val="28"/>
              </w:rPr>
              <w:t>{{ doc_date }}</w:t>
            </w:r>
          </w:p>
        </w:tc>
      </w:tr>
    </w:tbl>
    <w:p w:rsidR="00E47A88" w:rsidRPr="00CF4D0B" w:rsidRDefault="005762E9">
      <w:pPr>
        <w:spacing w:before="200" w:after="100"/>
        <w:jc w:val="center"/>
        <w:rPr>
          <w:rFonts w:ascii="TH Sarabun New" w:hAnsi="TH Sarabun New" w:cs="TH Sarabun New"/>
          <w:szCs w:val="28"/>
        </w:rPr>
      </w:pPr>
      <w:r w:rsidRPr="00CF4D0B">
        <w:rPr>
          <w:rFonts w:ascii="TH Sarabun New" w:hAnsi="TH Sarabun New" w:cs="TH Sarabun New"/>
          <w:b/>
          <w:bCs/>
          <w:szCs w:val="28"/>
          <w:cs/>
          <w:lang w:bidi="th-TH"/>
        </w:rPr>
        <w:t>ข้อตกลงการรักษาความลับ</w:t>
      </w:r>
      <w:r w:rsidR="001E7967" w:rsidRPr="00CF4D0B">
        <w:rPr>
          <w:rFonts w:ascii="TH Sarabun New" w:hAnsi="TH Sarabun New" w:cs="TH Sarabun New"/>
          <w:b/>
          <w:bCs/>
          <w:szCs w:val="28"/>
          <w:cs/>
          <w:lang w:bidi="th-TH"/>
        </w:rPr>
        <w:t xml:space="preserve"> </w:t>
      </w:r>
      <w:r w:rsidRPr="00CF4D0B">
        <w:rPr>
          <w:rFonts w:ascii="TH Sarabun New" w:hAnsi="TH Sarabun New" w:cs="TH Sarabun New"/>
          <w:b/>
          <w:bCs/>
          <w:szCs w:val="28"/>
          <w:cs/>
          <w:lang w:bidi="th-TH"/>
        </w:rPr>
        <w:t>(</w:t>
      </w:r>
      <w:r w:rsidR="001E7967" w:rsidRPr="00CF4D0B">
        <w:rPr>
          <w:rFonts w:ascii="TH Sarabun New" w:hAnsi="TH Sarabun New" w:cs="TH Sarabun New"/>
          <w:b/>
          <w:szCs w:val="28"/>
        </w:rPr>
        <w:t>Penetration Testing</w:t>
      </w:r>
      <w:r w:rsidRPr="00CF4D0B">
        <w:rPr>
          <w:rFonts w:ascii="TH Sarabun New" w:hAnsi="TH Sarabun New" w:cs="TH Sarabun New"/>
          <w:b/>
          <w:bCs/>
          <w:szCs w:val="28"/>
          <w:cs/>
          <w:lang w:bidi="th-TH"/>
        </w:rPr>
        <w:t>)</w:t>
      </w:r>
    </w:p>
    <w:p w:rsidR="00E47A88" w:rsidRPr="00CF4D0B" w:rsidRDefault="005762E9">
      <w:pPr>
        <w:spacing w:after="120"/>
        <w:rPr>
          <w:rFonts w:ascii="TH Sarabun New" w:hAnsi="TH Sarabun New" w:cs="TH Sarabun New"/>
          <w:szCs w:val="28"/>
        </w:rPr>
      </w:pPr>
      <w:r w:rsidRPr="00CF4D0B">
        <w:rPr>
          <w:rFonts w:ascii="TH Sarabun New" w:hAnsi="TH Sarabun New" w:cs="TH Sarabun New"/>
          <w:szCs w:val="28"/>
          <w:cs/>
          <w:lang w:bidi="th-TH"/>
        </w:rPr>
        <w:t xml:space="preserve">ข้อตกลงนี้ทำขึ้นระหว่าง  </w:t>
      </w:r>
      <w:r w:rsidRPr="00CF4D0B">
        <w:rPr>
          <w:rFonts w:ascii="TH Sarabun New" w:hAnsi="TH Sarabun New" w:cs="TH Sarabun New"/>
          <w:szCs w:val="28"/>
        </w:rPr>
        <w:t xml:space="preserve">{{ client_name_th }}  </w:t>
      </w:r>
      <w:r w:rsidRPr="00CF4D0B">
        <w:rPr>
          <w:rFonts w:ascii="TH Sarabun New" w:hAnsi="TH Sarabun New" w:cs="TH Sarabun New"/>
          <w:szCs w:val="28"/>
          <w:cs/>
          <w:lang w:bidi="th-TH"/>
        </w:rPr>
        <w:t xml:space="preserve">(ต่อไปเรียกว่า "ผู้รับข้อมูล")  และ  </w:t>
      </w:r>
      <w:r w:rsidRPr="00CF4D0B">
        <w:rPr>
          <w:rFonts w:ascii="TH Sarabun New" w:hAnsi="TH Sarabun New" w:cs="TH Sarabun New"/>
          <w:szCs w:val="28"/>
        </w:rPr>
        <w:t xml:space="preserve">{{ tester_company_th }}  </w:t>
      </w:r>
      <w:r w:rsidRPr="00CF4D0B">
        <w:rPr>
          <w:rFonts w:ascii="TH Sarabun New" w:hAnsi="TH Sarabun New" w:cs="TH Sarabun New"/>
          <w:szCs w:val="28"/>
          <w:cs/>
          <w:lang w:bidi="th-TH"/>
        </w:rPr>
        <w:t>(ต่อไปเรียกว่า "ผู้ให้บริการ")  โดยทั้งสองฝ่ายตกลงดังต่อไปนี้</w:t>
      </w:r>
    </w:p>
    <w:p w:rsidR="00E47A88" w:rsidRPr="00CF4D0B" w:rsidRDefault="005762E9">
      <w:pPr>
        <w:spacing w:before="120" w:after="100"/>
        <w:rPr>
          <w:rFonts w:ascii="TH Sarabun New" w:hAnsi="TH Sarabun New" w:cs="TH Sarabun New"/>
          <w:szCs w:val="28"/>
        </w:rPr>
      </w:pPr>
      <w:r w:rsidRPr="00CF4D0B">
        <w:rPr>
          <w:rFonts w:ascii="TH Sarabun New" w:hAnsi="TH Sarabun New" w:cs="TH Sarabun New"/>
          <w:b/>
          <w:bCs/>
          <w:szCs w:val="28"/>
          <w:cs/>
          <w:lang w:bidi="th-TH"/>
        </w:rPr>
        <w:t xml:space="preserve">ข้อ </w:t>
      </w:r>
      <w:r w:rsidRPr="00CF4D0B">
        <w:rPr>
          <w:rFonts w:ascii="TH Sarabun New" w:hAnsi="TH Sarabun New" w:cs="TH Sarabun New"/>
          <w:b/>
          <w:szCs w:val="28"/>
        </w:rPr>
        <w:t xml:space="preserve">1  </w:t>
      </w:r>
      <w:r w:rsidRPr="00CF4D0B">
        <w:rPr>
          <w:rFonts w:ascii="TH Sarabun New" w:hAnsi="TH Sarabun New" w:cs="TH Sarabun New"/>
          <w:b/>
          <w:bCs/>
          <w:szCs w:val="28"/>
          <w:cs/>
          <w:lang w:bidi="th-TH"/>
        </w:rPr>
        <w:t>นิยาม</w:t>
      </w:r>
      <w:bookmarkStart w:id="0" w:name="_GoBack"/>
      <w:bookmarkEnd w:id="0"/>
    </w:p>
    <w:p w:rsidR="00E47A88" w:rsidRPr="00CF4D0B" w:rsidRDefault="005762E9">
      <w:pPr>
        <w:spacing w:after="120"/>
        <w:ind w:left="283" w:firstLine="283"/>
        <w:rPr>
          <w:rFonts w:ascii="TH Sarabun New" w:hAnsi="TH Sarabun New" w:cs="TH Sarabun New"/>
          <w:szCs w:val="28"/>
        </w:rPr>
      </w:pPr>
      <w:r w:rsidRPr="00CF4D0B">
        <w:rPr>
          <w:rFonts w:ascii="TH Sarabun New" w:hAnsi="TH Sarabun New" w:cs="TH Sarabun New"/>
          <w:szCs w:val="28"/>
          <w:cs/>
          <w:lang w:bidi="th-TH"/>
        </w:rPr>
        <w:t xml:space="preserve">"ข้อมูลที่เป็นความลับ" หมายถึง ข้อมูล รายงาน ผลการทดสอบ ช่องโหว่ที่พบ รหัสผ่าน แผนผังระบบ และข้อมูลทางเทคนิคใดๆ ที่ได้รับหรือเกิดขึ้นจากการ ดำเนินการ </w:t>
      </w:r>
      <w:r w:rsidRPr="00CF4D0B">
        <w:rPr>
          <w:rFonts w:ascii="TH Sarabun New" w:hAnsi="TH Sarabun New" w:cs="TH Sarabun New"/>
          <w:szCs w:val="28"/>
        </w:rPr>
        <w:t xml:space="preserve">Penetration Testing </w:t>
      </w:r>
      <w:r w:rsidRPr="00CF4D0B">
        <w:rPr>
          <w:rFonts w:ascii="TH Sarabun New" w:hAnsi="TH Sarabun New" w:cs="TH Sarabun New"/>
          <w:szCs w:val="28"/>
          <w:cs/>
          <w:lang w:bidi="th-TH"/>
        </w:rPr>
        <w:t>ตามหนังสือขอบเขตฉบับนี้</w:t>
      </w:r>
    </w:p>
    <w:p w:rsidR="00E47A88" w:rsidRPr="00CF4D0B" w:rsidRDefault="005762E9">
      <w:pPr>
        <w:spacing w:before="120" w:after="100"/>
        <w:rPr>
          <w:rFonts w:ascii="TH Sarabun New" w:hAnsi="TH Sarabun New" w:cs="TH Sarabun New"/>
          <w:szCs w:val="28"/>
        </w:rPr>
      </w:pPr>
      <w:r w:rsidRPr="00CF4D0B">
        <w:rPr>
          <w:rFonts w:ascii="TH Sarabun New" w:hAnsi="TH Sarabun New" w:cs="TH Sarabun New"/>
          <w:b/>
          <w:bCs/>
          <w:szCs w:val="28"/>
          <w:cs/>
          <w:lang w:bidi="th-TH"/>
        </w:rPr>
        <w:t xml:space="preserve">ข้อ </w:t>
      </w:r>
      <w:r w:rsidRPr="00CF4D0B">
        <w:rPr>
          <w:rFonts w:ascii="TH Sarabun New" w:hAnsi="TH Sarabun New" w:cs="TH Sarabun New"/>
          <w:b/>
          <w:szCs w:val="28"/>
        </w:rPr>
        <w:t xml:space="preserve">2  </w:t>
      </w:r>
      <w:r w:rsidRPr="00CF4D0B">
        <w:rPr>
          <w:rFonts w:ascii="TH Sarabun New" w:hAnsi="TH Sarabun New" w:cs="TH Sarabun New"/>
          <w:b/>
          <w:bCs/>
          <w:szCs w:val="28"/>
          <w:cs/>
          <w:lang w:bidi="th-TH"/>
        </w:rPr>
        <w:t>พันธกรณีในการรักษาความลับ</w:t>
      </w:r>
    </w:p>
    <w:p w:rsidR="00E47A88" w:rsidRPr="00CF4D0B" w:rsidRDefault="005762E9">
      <w:pPr>
        <w:spacing w:after="120"/>
        <w:ind w:left="283" w:firstLine="283"/>
        <w:rPr>
          <w:rFonts w:ascii="TH Sarabun New" w:hAnsi="TH Sarabun New" w:cs="TH Sarabun New"/>
          <w:szCs w:val="28"/>
        </w:rPr>
      </w:pPr>
      <w:r w:rsidRPr="00CF4D0B">
        <w:rPr>
          <w:rFonts w:ascii="TH Sarabun New" w:hAnsi="TH Sarabun New" w:cs="TH Sarabun New"/>
          <w:szCs w:val="28"/>
          <w:cs/>
          <w:lang w:bidi="th-TH"/>
        </w:rPr>
        <w:t>ผู้ให้บริการตกลงที่จะ (ก) เก็บรักษาข้อมูลที่เป็นความลับไว้เป็นความลับ  (ข) ไม่เปิดเผยต่อบุคคลภายนอก  (ค) ใช้ข้อมูลเพื่อวัตถุประสงค์ตามสัญญานี้เท่านั้น  (ง) จำกัดการเข้าถึงเฉพาะทีมงานที่เกี่ยวข้องโดยตรง</w:t>
      </w:r>
    </w:p>
    <w:p w:rsidR="00E47A88" w:rsidRPr="00CF4D0B" w:rsidRDefault="005762E9">
      <w:pPr>
        <w:spacing w:before="120" w:after="100"/>
        <w:rPr>
          <w:rFonts w:ascii="TH Sarabun New" w:hAnsi="TH Sarabun New" w:cs="TH Sarabun New"/>
          <w:szCs w:val="28"/>
        </w:rPr>
      </w:pPr>
      <w:r w:rsidRPr="00CF4D0B">
        <w:rPr>
          <w:rFonts w:ascii="TH Sarabun New" w:hAnsi="TH Sarabun New" w:cs="TH Sarabun New"/>
          <w:b/>
          <w:bCs/>
          <w:szCs w:val="28"/>
          <w:cs/>
          <w:lang w:bidi="th-TH"/>
        </w:rPr>
        <w:t xml:space="preserve">ข้อ </w:t>
      </w:r>
      <w:r w:rsidRPr="00CF4D0B">
        <w:rPr>
          <w:rFonts w:ascii="TH Sarabun New" w:hAnsi="TH Sarabun New" w:cs="TH Sarabun New"/>
          <w:b/>
          <w:szCs w:val="28"/>
        </w:rPr>
        <w:t xml:space="preserve">3  </w:t>
      </w:r>
      <w:r w:rsidRPr="00CF4D0B">
        <w:rPr>
          <w:rFonts w:ascii="TH Sarabun New" w:hAnsi="TH Sarabun New" w:cs="TH Sarabun New"/>
          <w:b/>
          <w:bCs/>
          <w:szCs w:val="28"/>
          <w:cs/>
          <w:lang w:bidi="th-TH"/>
        </w:rPr>
        <w:t>ระยะเวลา</w:t>
      </w:r>
    </w:p>
    <w:p w:rsidR="00E47A88" w:rsidRPr="00CF4D0B" w:rsidRDefault="005762E9">
      <w:pPr>
        <w:spacing w:after="120"/>
        <w:ind w:left="283" w:firstLine="283"/>
        <w:rPr>
          <w:rFonts w:ascii="TH Sarabun New" w:hAnsi="TH Sarabun New" w:cs="TH Sarabun New"/>
          <w:szCs w:val="28"/>
        </w:rPr>
      </w:pPr>
      <w:r w:rsidRPr="00CF4D0B">
        <w:rPr>
          <w:rFonts w:ascii="TH Sarabun New" w:hAnsi="TH Sarabun New" w:cs="TH Sarabun New"/>
          <w:szCs w:val="28"/>
          <w:cs/>
          <w:lang w:bidi="th-TH"/>
        </w:rPr>
        <w:t xml:space="preserve">ข้อตกลงนี้มีผลบังคับใช้นับตั้งแต่วันที่ลงนาม และมีผลต่อเนื่องเป็นระยะเวลา  </w:t>
      </w:r>
      <w:r w:rsidRPr="00CF4D0B">
        <w:rPr>
          <w:rFonts w:ascii="TH Sarabun New" w:hAnsi="TH Sarabun New" w:cs="TH Sarabun New"/>
          <w:szCs w:val="28"/>
        </w:rPr>
        <w:t xml:space="preserve">{{ nda_duration_years }}  </w:t>
      </w:r>
      <w:r w:rsidRPr="00CF4D0B">
        <w:rPr>
          <w:rFonts w:ascii="TH Sarabun New" w:hAnsi="TH Sarabun New" w:cs="TH Sarabun New"/>
          <w:szCs w:val="28"/>
          <w:cs/>
          <w:lang w:bidi="th-TH"/>
        </w:rPr>
        <w:t>ปี  แม้ว่างานตามสัญญาหลักจะสิ้นสุดลงแล้วก็ตาม</w:t>
      </w:r>
    </w:p>
    <w:p w:rsidR="00E47A88" w:rsidRPr="00CF4D0B" w:rsidRDefault="005762E9">
      <w:pPr>
        <w:spacing w:before="120" w:after="100"/>
        <w:rPr>
          <w:rFonts w:ascii="TH Sarabun New" w:hAnsi="TH Sarabun New" w:cs="TH Sarabun New"/>
          <w:szCs w:val="28"/>
        </w:rPr>
      </w:pPr>
      <w:r w:rsidRPr="00CF4D0B">
        <w:rPr>
          <w:rFonts w:ascii="TH Sarabun New" w:hAnsi="TH Sarabun New" w:cs="TH Sarabun New"/>
          <w:b/>
          <w:bCs/>
          <w:szCs w:val="28"/>
          <w:cs/>
          <w:lang w:bidi="th-TH"/>
        </w:rPr>
        <w:t xml:space="preserve">ข้อ </w:t>
      </w:r>
      <w:r w:rsidRPr="00CF4D0B">
        <w:rPr>
          <w:rFonts w:ascii="TH Sarabun New" w:hAnsi="TH Sarabun New" w:cs="TH Sarabun New"/>
          <w:b/>
          <w:szCs w:val="28"/>
        </w:rPr>
        <w:t xml:space="preserve">4  </w:t>
      </w:r>
      <w:r w:rsidRPr="00CF4D0B">
        <w:rPr>
          <w:rFonts w:ascii="TH Sarabun New" w:hAnsi="TH Sarabun New" w:cs="TH Sarabun New"/>
          <w:b/>
          <w:bCs/>
          <w:szCs w:val="28"/>
          <w:cs/>
          <w:lang w:bidi="th-TH"/>
        </w:rPr>
        <w:t>ข้อยกเว้น</w:t>
      </w:r>
    </w:p>
    <w:p w:rsidR="00E47A88" w:rsidRPr="00CF4D0B" w:rsidRDefault="005762E9">
      <w:pPr>
        <w:spacing w:after="120"/>
        <w:ind w:left="283" w:firstLine="283"/>
        <w:rPr>
          <w:rFonts w:ascii="TH Sarabun New" w:hAnsi="TH Sarabun New" w:cs="TH Sarabun New"/>
          <w:szCs w:val="28"/>
        </w:rPr>
      </w:pPr>
      <w:r w:rsidRPr="00CF4D0B">
        <w:rPr>
          <w:rFonts w:ascii="TH Sarabun New" w:hAnsi="TH Sarabun New" w:cs="TH Sarabun New"/>
          <w:szCs w:val="28"/>
          <w:cs/>
          <w:lang w:bidi="th-TH"/>
        </w:rPr>
        <w:t>พันธกรณีข้างต้นไม่มีผลกับข้อมูลที่ (ก) เป็นสาธารณะโดยไม่ใช่ความผิดของผู้ให้บริการ  (ข) ผู้ให้บริการได้รับจากบุคคลที่สามอย่างถูกต้องชอบธรรม  (ค) ต้องเปิดเผยตามคำสั่งศาลหรือกฎหมาย</w:t>
      </w:r>
    </w:p>
    <w:p w:rsidR="00E47A88" w:rsidRPr="00CF4D0B" w:rsidRDefault="005762E9">
      <w:pPr>
        <w:spacing w:before="120" w:after="100"/>
        <w:rPr>
          <w:rFonts w:ascii="TH Sarabun New" w:hAnsi="TH Sarabun New" w:cs="TH Sarabun New"/>
          <w:szCs w:val="28"/>
        </w:rPr>
      </w:pPr>
      <w:r w:rsidRPr="00CF4D0B">
        <w:rPr>
          <w:rFonts w:ascii="TH Sarabun New" w:hAnsi="TH Sarabun New" w:cs="TH Sarabun New"/>
          <w:b/>
          <w:bCs/>
          <w:szCs w:val="28"/>
          <w:cs/>
          <w:lang w:bidi="th-TH"/>
        </w:rPr>
        <w:t xml:space="preserve">ข้อ </w:t>
      </w:r>
      <w:r w:rsidRPr="00CF4D0B">
        <w:rPr>
          <w:rFonts w:ascii="TH Sarabun New" w:hAnsi="TH Sarabun New" w:cs="TH Sarabun New"/>
          <w:b/>
          <w:szCs w:val="28"/>
        </w:rPr>
        <w:t xml:space="preserve">5  </w:t>
      </w:r>
      <w:r w:rsidRPr="00CF4D0B">
        <w:rPr>
          <w:rFonts w:ascii="TH Sarabun New" w:hAnsi="TH Sarabun New" w:cs="TH Sarabun New"/>
          <w:b/>
          <w:bCs/>
          <w:szCs w:val="28"/>
          <w:cs/>
          <w:lang w:bidi="th-TH"/>
        </w:rPr>
        <w:t>ผลของการละเมิด</w:t>
      </w:r>
    </w:p>
    <w:p w:rsidR="00E47A88" w:rsidRPr="00CF4D0B" w:rsidRDefault="005762E9">
      <w:pPr>
        <w:spacing w:after="120"/>
        <w:ind w:left="283" w:firstLine="283"/>
        <w:rPr>
          <w:rFonts w:ascii="TH Sarabun New" w:hAnsi="TH Sarabun New" w:cs="TH Sarabun New"/>
          <w:szCs w:val="28"/>
        </w:rPr>
      </w:pPr>
      <w:r w:rsidRPr="00CF4D0B">
        <w:rPr>
          <w:rFonts w:ascii="TH Sarabun New" w:hAnsi="TH Sarabun New" w:cs="TH Sarabun New"/>
          <w:szCs w:val="28"/>
          <w:cs/>
          <w:lang w:bidi="th-TH"/>
        </w:rPr>
        <w:t>การละเมิดข้อตกลงนี้จะก่อให้เกิดความเสียหายที่ไม่สามารถประเมินได้เป็นตัวเงิน ผู้รับข้อมูลมีสิทธิ์ขอคำสั่งห้ามจากศาล นอกเหนือจากสิทธิ์เรียกค่าเสียหายตามกฎหมาย</w:t>
      </w:r>
    </w:p>
    <w:p w:rsidR="00E47A88" w:rsidRPr="00CF4D0B" w:rsidRDefault="005762E9">
      <w:pPr>
        <w:spacing w:before="120" w:after="100"/>
        <w:rPr>
          <w:rFonts w:ascii="TH Sarabun New" w:hAnsi="TH Sarabun New" w:cs="TH Sarabun New"/>
          <w:szCs w:val="28"/>
        </w:rPr>
      </w:pPr>
      <w:r w:rsidRPr="00CF4D0B">
        <w:rPr>
          <w:rFonts w:ascii="TH Sarabun New" w:hAnsi="TH Sarabun New" w:cs="TH Sarabun New"/>
          <w:b/>
          <w:bCs/>
          <w:szCs w:val="28"/>
          <w:cs/>
          <w:lang w:bidi="th-TH"/>
        </w:rPr>
        <w:t xml:space="preserve">ข้อ </w:t>
      </w:r>
      <w:r w:rsidRPr="00CF4D0B">
        <w:rPr>
          <w:rFonts w:ascii="TH Sarabun New" w:hAnsi="TH Sarabun New" w:cs="TH Sarabun New"/>
          <w:b/>
          <w:szCs w:val="28"/>
        </w:rPr>
        <w:t xml:space="preserve">6  </w:t>
      </w:r>
      <w:r w:rsidRPr="00CF4D0B">
        <w:rPr>
          <w:rFonts w:ascii="TH Sarabun New" w:hAnsi="TH Sarabun New" w:cs="TH Sarabun New"/>
          <w:b/>
          <w:bCs/>
          <w:szCs w:val="28"/>
          <w:cs/>
          <w:lang w:bidi="th-TH"/>
        </w:rPr>
        <w:t>กฎหมายที่ใช้บังคับ</w:t>
      </w:r>
    </w:p>
    <w:p w:rsidR="001C6535" w:rsidRPr="00CF4D0B" w:rsidRDefault="005762E9" w:rsidP="001E7967">
      <w:pPr>
        <w:spacing w:after="120"/>
        <w:ind w:left="283" w:firstLine="283"/>
        <w:rPr>
          <w:rFonts w:ascii="TH Sarabun New" w:hAnsi="TH Sarabun New" w:cs="TH Sarabun New"/>
          <w:szCs w:val="28"/>
        </w:rPr>
      </w:pPr>
      <w:r w:rsidRPr="00CF4D0B">
        <w:rPr>
          <w:rFonts w:ascii="TH Sarabun New" w:hAnsi="TH Sarabun New" w:cs="TH Sarabun New"/>
          <w:szCs w:val="28"/>
          <w:cs/>
          <w:lang w:bidi="th-TH"/>
        </w:rPr>
        <w:t>ข้อตกลงนี้อยู่ภายใต้บังคับและตีความตามกฎหมายแห่งราชอาณาจักรไทย และให้ศาลไทยเป็นผู้มีเขตอำนาจพิจารณาข้อพิพาท</w:t>
      </w:r>
      <w:r w:rsidR="00DD2A01" w:rsidRPr="00CF4D0B">
        <w:rPr>
          <w:rFonts w:ascii="TH Sarabun New" w:hAnsi="TH Sarabun New" w:cs="TH Sarabun New"/>
          <w:szCs w:val="28"/>
        </w:rPr>
        <w:br/>
      </w:r>
    </w:p>
    <w:tbl>
      <w:tblPr>
        <w:tblStyle w:val="aff2"/>
        <w:tblW w:w="92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32"/>
        <w:gridCol w:w="4632"/>
      </w:tblGrid>
      <w:tr w:rsidR="00DD2A01" w:rsidRPr="00CF4D0B" w:rsidTr="00DD2A01">
        <w:trPr>
          <w:trHeight w:val="434"/>
        </w:trPr>
        <w:tc>
          <w:tcPr>
            <w:tcW w:w="4632" w:type="dxa"/>
            <w:shd w:val="clear" w:color="auto" w:fill="auto"/>
          </w:tcPr>
          <w:p w:rsidR="001E7967" w:rsidRPr="00CF4D0B" w:rsidRDefault="001E7967" w:rsidP="0062460A">
            <w:pPr>
              <w:jc w:val="center"/>
              <w:rPr>
                <w:rFonts w:ascii="TH Sarabun New" w:hAnsi="TH Sarabun New" w:cs="TH Sarabun New"/>
                <w:szCs w:val="28"/>
              </w:rPr>
            </w:pPr>
            <w:r w:rsidRPr="00CF4D0B">
              <w:rPr>
                <w:rFonts w:ascii="TH Sarabun New" w:hAnsi="TH Sarabun New" w:cs="TH Sarabun New"/>
                <w:b/>
                <w:bCs/>
                <w:szCs w:val="28"/>
                <w:cs/>
                <w:lang w:bidi="th-TH"/>
              </w:rPr>
              <w:t>ผู้รับข้อมูล</w:t>
            </w:r>
          </w:p>
        </w:tc>
        <w:tc>
          <w:tcPr>
            <w:tcW w:w="4632" w:type="dxa"/>
            <w:shd w:val="clear" w:color="auto" w:fill="auto"/>
          </w:tcPr>
          <w:p w:rsidR="001E7967" w:rsidRPr="00CF4D0B" w:rsidRDefault="001E7967" w:rsidP="0062460A">
            <w:pPr>
              <w:jc w:val="center"/>
              <w:rPr>
                <w:rFonts w:ascii="TH Sarabun New" w:hAnsi="TH Sarabun New" w:cs="TH Sarabun New"/>
                <w:szCs w:val="28"/>
              </w:rPr>
            </w:pPr>
            <w:r w:rsidRPr="00CF4D0B">
              <w:rPr>
                <w:rFonts w:ascii="TH Sarabun New" w:hAnsi="TH Sarabun New" w:cs="TH Sarabun New"/>
                <w:b/>
                <w:bCs/>
                <w:szCs w:val="28"/>
                <w:cs/>
                <w:lang w:bidi="th-TH"/>
              </w:rPr>
              <w:t>ผู้ให้บริการ</w:t>
            </w:r>
          </w:p>
        </w:tc>
      </w:tr>
      <w:tr w:rsidR="00DD2A01" w:rsidRPr="00CF4D0B" w:rsidTr="00DD2A01">
        <w:trPr>
          <w:trHeight w:val="449"/>
        </w:trPr>
        <w:tc>
          <w:tcPr>
            <w:tcW w:w="4632" w:type="dxa"/>
            <w:shd w:val="clear" w:color="auto" w:fill="auto"/>
          </w:tcPr>
          <w:p w:rsidR="001E7967" w:rsidRPr="00CF4D0B" w:rsidRDefault="001E7967" w:rsidP="0062460A">
            <w:pPr>
              <w:jc w:val="center"/>
              <w:rPr>
                <w:rFonts w:ascii="TH Sarabun New" w:hAnsi="TH Sarabun New" w:cs="TH Sarabun New"/>
                <w:szCs w:val="28"/>
              </w:rPr>
            </w:pPr>
            <w:r w:rsidRPr="00CF4D0B">
              <w:rPr>
                <w:rFonts w:ascii="TH Sarabun New" w:hAnsi="TH Sarabun New" w:cs="TH Sarabun New"/>
                <w:szCs w:val="28"/>
                <w:cs/>
                <w:lang w:bidi="th-TH"/>
              </w:rPr>
              <w:t>ลงชื่อ  ............................................</w:t>
            </w:r>
          </w:p>
        </w:tc>
        <w:tc>
          <w:tcPr>
            <w:tcW w:w="4632" w:type="dxa"/>
            <w:shd w:val="clear" w:color="auto" w:fill="auto"/>
          </w:tcPr>
          <w:p w:rsidR="001E7967" w:rsidRPr="00CF4D0B" w:rsidRDefault="001E7967" w:rsidP="0062460A">
            <w:pPr>
              <w:jc w:val="center"/>
              <w:rPr>
                <w:rFonts w:ascii="TH Sarabun New" w:hAnsi="TH Sarabun New" w:cs="TH Sarabun New"/>
                <w:szCs w:val="28"/>
              </w:rPr>
            </w:pPr>
            <w:r w:rsidRPr="00CF4D0B">
              <w:rPr>
                <w:rFonts w:ascii="TH Sarabun New" w:hAnsi="TH Sarabun New" w:cs="TH Sarabun New"/>
                <w:szCs w:val="28"/>
                <w:cs/>
                <w:lang w:bidi="th-TH"/>
              </w:rPr>
              <w:t>ลงชื่อ  ............................................</w:t>
            </w:r>
          </w:p>
        </w:tc>
      </w:tr>
      <w:tr w:rsidR="00DD2A01" w:rsidRPr="00CF4D0B" w:rsidTr="00DD2A01">
        <w:trPr>
          <w:trHeight w:val="434"/>
        </w:trPr>
        <w:tc>
          <w:tcPr>
            <w:tcW w:w="4632" w:type="dxa"/>
            <w:shd w:val="clear" w:color="auto" w:fill="auto"/>
          </w:tcPr>
          <w:p w:rsidR="001E7967" w:rsidRPr="00CF4D0B" w:rsidRDefault="001E7967" w:rsidP="0062460A">
            <w:pPr>
              <w:jc w:val="center"/>
              <w:rPr>
                <w:rFonts w:ascii="TH Sarabun New" w:hAnsi="TH Sarabun New" w:cs="TH Sarabun New"/>
                <w:szCs w:val="28"/>
              </w:rPr>
            </w:pPr>
            <w:r w:rsidRPr="00CF4D0B">
              <w:rPr>
                <w:rFonts w:ascii="TH Sarabun New" w:hAnsi="TH Sarabun New" w:cs="TH Sarabun New"/>
                <w:szCs w:val="28"/>
                <w:cs/>
                <w:lang w:bidi="th-TH"/>
              </w:rPr>
              <w:t>(</w:t>
            </w:r>
            <w:r w:rsidRPr="00CF4D0B">
              <w:rPr>
                <w:rFonts w:ascii="TH Sarabun New" w:hAnsi="TH Sarabun New" w:cs="TH Sarabun New"/>
                <w:szCs w:val="28"/>
              </w:rPr>
              <w:t xml:space="preserve"> {{ client_signer_name }} </w:t>
            </w:r>
            <w:r w:rsidRPr="00CF4D0B">
              <w:rPr>
                <w:rFonts w:ascii="TH Sarabun New" w:hAnsi="TH Sarabun New" w:cs="TH Sarabun New"/>
                <w:szCs w:val="28"/>
                <w:cs/>
                <w:lang w:bidi="th-TH"/>
              </w:rPr>
              <w:t>)</w:t>
            </w:r>
          </w:p>
        </w:tc>
        <w:tc>
          <w:tcPr>
            <w:tcW w:w="4632" w:type="dxa"/>
            <w:shd w:val="clear" w:color="auto" w:fill="auto"/>
          </w:tcPr>
          <w:p w:rsidR="001E7967" w:rsidRPr="00CF4D0B" w:rsidRDefault="001E7967" w:rsidP="0062460A">
            <w:pPr>
              <w:jc w:val="center"/>
              <w:rPr>
                <w:rFonts w:ascii="TH Sarabun New" w:hAnsi="TH Sarabun New" w:cs="TH Sarabun New"/>
                <w:szCs w:val="28"/>
              </w:rPr>
            </w:pPr>
            <w:r w:rsidRPr="00CF4D0B">
              <w:rPr>
                <w:rFonts w:ascii="TH Sarabun New" w:hAnsi="TH Sarabun New" w:cs="TH Sarabun New"/>
                <w:szCs w:val="28"/>
                <w:cs/>
                <w:lang w:bidi="th-TH"/>
              </w:rPr>
              <w:t xml:space="preserve">( </w:t>
            </w:r>
            <w:r w:rsidRPr="00CF4D0B">
              <w:rPr>
                <w:rFonts w:ascii="TH Sarabun New" w:hAnsi="TH Sarabun New" w:cs="TH Sarabun New"/>
                <w:szCs w:val="28"/>
              </w:rPr>
              <w:t xml:space="preserve">{{ tester_signer_name }} </w:t>
            </w:r>
            <w:r w:rsidRPr="00CF4D0B">
              <w:rPr>
                <w:rFonts w:ascii="TH Sarabun New" w:hAnsi="TH Sarabun New" w:cs="TH Sarabun New"/>
                <w:szCs w:val="28"/>
                <w:cs/>
                <w:lang w:bidi="th-TH"/>
              </w:rPr>
              <w:t>)</w:t>
            </w:r>
          </w:p>
        </w:tc>
      </w:tr>
      <w:tr w:rsidR="00DD2A01" w:rsidRPr="00CF4D0B" w:rsidTr="00DD2A01">
        <w:trPr>
          <w:trHeight w:val="449"/>
        </w:trPr>
        <w:tc>
          <w:tcPr>
            <w:tcW w:w="4632" w:type="dxa"/>
            <w:shd w:val="clear" w:color="auto" w:fill="auto"/>
          </w:tcPr>
          <w:p w:rsidR="001E7967" w:rsidRPr="00CF4D0B" w:rsidRDefault="001E7967" w:rsidP="0062460A">
            <w:pPr>
              <w:jc w:val="center"/>
              <w:rPr>
                <w:rFonts w:ascii="TH Sarabun New" w:hAnsi="TH Sarabun New" w:cs="TH Sarabun New"/>
                <w:szCs w:val="28"/>
              </w:rPr>
            </w:pPr>
            <w:r w:rsidRPr="00CF4D0B">
              <w:rPr>
                <w:rFonts w:ascii="TH Sarabun New" w:hAnsi="TH Sarabun New" w:cs="TH Sarabun New"/>
                <w:szCs w:val="28"/>
              </w:rPr>
              <w:t>{{ client_signer_title }}</w:t>
            </w:r>
          </w:p>
        </w:tc>
        <w:tc>
          <w:tcPr>
            <w:tcW w:w="4632" w:type="dxa"/>
            <w:shd w:val="clear" w:color="auto" w:fill="auto"/>
          </w:tcPr>
          <w:p w:rsidR="001E7967" w:rsidRPr="00CF4D0B" w:rsidRDefault="001E7967" w:rsidP="0062460A">
            <w:pPr>
              <w:jc w:val="center"/>
              <w:rPr>
                <w:rFonts w:ascii="TH Sarabun New" w:hAnsi="TH Sarabun New" w:cs="TH Sarabun New"/>
                <w:szCs w:val="28"/>
              </w:rPr>
            </w:pPr>
            <w:r w:rsidRPr="00CF4D0B">
              <w:rPr>
                <w:rFonts w:ascii="TH Sarabun New" w:hAnsi="TH Sarabun New" w:cs="TH Sarabun New"/>
                <w:szCs w:val="28"/>
              </w:rPr>
              <w:t>{{ tester_signer_title }}</w:t>
            </w:r>
          </w:p>
        </w:tc>
      </w:tr>
      <w:tr w:rsidR="00DD2A01" w:rsidRPr="00CF4D0B" w:rsidTr="00DD2A01">
        <w:trPr>
          <w:trHeight w:val="434"/>
        </w:trPr>
        <w:tc>
          <w:tcPr>
            <w:tcW w:w="4632" w:type="dxa"/>
            <w:shd w:val="clear" w:color="auto" w:fill="auto"/>
          </w:tcPr>
          <w:p w:rsidR="001E7967" w:rsidRPr="00CF4D0B" w:rsidRDefault="001E7967" w:rsidP="0062460A">
            <w:pPr>
              <w:jc w:val="center"/>
              <w:rPr>
                <w:rFonts w:ascii="TH Sarabun New" w:hAnsi="TH Sarabun New" w:cs="TH Sarabun New"/>
                <w:szCs w:val="28"/>
              </w:rPr>
            </w:pPr>
            <w:r w:rsidRPr="00CF4D0B">
              <w:rPr>
                <w:rFonts w:ascii="TH Sarabun New" w:hAnsi="TH Sarabun New" w:cs="TH Sarabun New"/>
                <w:szCs w:val="28"/>
                <w:cs/>
                <w:lang w:bidi="th-TH"/>
              </w:rPr>
              <w:t>วันที่  ........  /  ........  /  ................</w:t>
            </w:r>
          </w:p>
        </w:tc>
        <w:tc>
          <w:tcPr>
            <w:tcW w:w="4632" w:type="dxa"/>
            <w:shd w:val="clear" w:color="auto" w:fill="auto"/>
          </w:tcPr>
          <w:p w:rsidR="001E7967" w:rsidRPr="00CF4D0B" w:rsidRDefault="001E7967" w:rsidP="0062460A">
            <w:pPr>
              <w:jc w:val="center"/>
              <w:rPr>
                <w:rFonts w:ascii="TH Sarabun New" w:hAnsi="TH Sarabun New" w:cs="TH Sarabun New"/>
                <w:szCs w:val="28"/>
              </w:rPr>
            </w:pPr>
            <w:r w:rsidRPr="00CF4D0B">
              <w:rPr>
                <w:rFonts w:ascii="TH Sarabun New" w:hAnsi="TH Sarabun New" w:cs="TH Sarabun New"/>
                <w:szCs w:val="28"/>
                <w:cs/>
                <w:lang w:bidi="th-TH"/>
              </w:rPr>
              <w:t>วันที่  ........  /  ........  /  ................</w:t>
            </w:r>
          </w:p>
        </w:tc>
      </w:tr>
    </w:tbl>
    <w:p w:rsidR="001E7967" w:rsidRPr="00CF4D0B" w:rsidRDefault="001E7967" w:rsidP="00DD2A01">
      <w:pPr>
        <w:spacing w:after="120"/>
        <w:rPr>
          <w:rFonts w:ascii="TH Sarabun New" w:hAnsi="TH Sarabun New" w:cs="TH Sarabun New"/>
          <w:szCs w:val="28"/>
        </w:rPr>
      </w:pPr>
    </w:p>
    <w:sectPr w:rsidR="001E7967" w:rsidRPr="00CF4D0B" w:rsidSect="00DD2A01">
      <w:pgSz w:w="11906" w:h="16838"/>
      <w:pgMar w:top="1134" w:right="1417" w:bottom="568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F1CFF" w:rsidRDefault="00AF1CFF" w:rsidP="00CF4D0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AF1CFF" w:rsidRDefault="00AF1CFF" w:rsidP="00CF4D0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arabun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F1CFF" w:rsidRDefault="00AF1CFF" w:rsidP="00CF4D0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AF1CFF" w:rsidRDefault="00AF1CFF" w:rsidP="00CF4D0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C6535"/>
    <w:rsid w:val="001E7967"/>
    <w:rsid w:val="0029639D"/>
    <w:rsid w:val="00326F90"/>
    <w:rsid w:val="005762E9"/>
    <w:rsid w:val="00A0504F"/>
    <w:rsid w:val="00AA1D8D"/>
    <w:rsid w:val="00AF1CFF"/>
    <w:rsid w:val="00B47730"/>
    <w:rsid w:val="00CB0664"/>
    <w:rsid w:val="00CF4D0B"/>
    <w:rsid w:val="00DD2A01"/>
    <w:rsid w:val="00E47A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FD3A3E"/>
  <w14:defaultImageDpi w14:val="300"/>
  <w15:docId w15:val="{546250F7-FD39-4F56-B092-0E45D4239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80"/>
    </w:pPr>
    <w:rPr>
      <w:rFonts w:ascii="Sarabun" w:hAnsi="Sarabu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5B25F86-2E0A-42C3-AEE8-1F8AD9493A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440</Words>
  <Characters>2509</Characters>
  <Application>Microsoft Office Word</Application>
  <DocSecurity>0</DocSecurity>
  <Lines>20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สุรชาติ อุดม</cp:lastModifiedBy>
  <cp:revision>4</cp:revision>
  <dcterms:created xsi:type="dcterms:W3CDTF">2013-12-23T23:15:00Z</dcterms:created>
  <dcterms:modified xsi:type="dcterms:W3CDTF">2026-02-21T04:34:00Z</dcterms:modified>
  <cp:category/>
</cp:coreProperties>
</file>